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Native</w:t>
      </w:r>
    </w:p>
    <w:p>
      <w:r>
        <w:t>Complete</w:t>
      </w:r>
    </w:p>
    <w:p>
      <w:r>
        <w:t>Beginner-to-Production</w:t>
      </w:r>
    </w:p>
    <w:p>
      <w:r>
        <w:t>Handbook</w:t>
      </w:r>
    </w:p>
    <w:p>
      <w:r>
        <w:t>Setup • Architecture • Navigation • State • APIs • Reusable UI • Native</w:t>
      </w:r>
    </w:p>
    <w:p>
      <w:r>
        <w:t>Features • Security • Testing • Deployment</w:t>
      </w:r>
    </w:p>
    <w:p>
      <w:r>
        <w:t>Audience: React.js developers beginning React Native, including developers preparing internal team</w:t>
      </w:r>
    </w:p>
    <w:p>
      <w:r>
        <w:t>documentation.</w:t>
      </w:r>
    </w:p>
    <w:p>
      <w:r>
        <w:t>Reference stack: Expo, React Native, TypeScript, Expo Router, TanStack Query, Zustand or Redux Toolkit,</w:t>
      </w:r>
    </w:p>
    <w:p>
      <w:r>
        <w:t>React Hook Form and Zod.</w:t>
      </w:r>
    </w:p>
    <w:p>
      <w:r>
        <w:t>Revision: October 2026. Exact commands and APIs may change with SDK releases; always follow the linked</w:t>
      </w:r>
    </w:p>
    <w:p>
      <w:r>
        <w:t>version-matched documentation.</w:t>
      </w:r>
    </w:p>
    <w:p>
      <w:pPr>
        <w:pStyle w:val="Heading1"/>
      </w:pPr>
      <w:r>
        <w:t>How to use this handbook</w:t>
      </w:r>
    </w:p>
    <w:p>
      <w:r>
        <w:t>Read chapters 1-7 in order and build the accompanying TaskFlow mini-app as you go. Chapters 8-19 focus</w:t>
      </w:r>
    </w:p>
    <w:p>
      <w:r>
        <w:t>on real-world engineering and production. The final sections provide interview answers, a learning sequence and official references.</w:t>
      </w:r>
    </w:p>
    <w:p>
      <w:pPr>
        <w:pStyle w:val="Heading1"/>
      </w:pPr>
      <w:r>
        <w:t>1. Mental model: What is React Native?</w:t>
      </w:r>
    </w:p>
    <w:p>
      <w:r>
        <w:t>React Native uses React components and JavaScript/TypeScript to describe interfaces rendered using</w:t>
      </w:r>
    </w:p>
    <w:p>
      <w:r>
        <w:t>platform-native UI primitives. You build Android and iOS apps from largely shared business logic; some</w:t>
      </w:r>
    </w:p>
    <w:p>
      <w:r>
        <w:t>features still require platform-specific configuration or native modules. Expo is an application framework and</w:t>
      </w:r>
    </w:p>
    <w:p>
      <w:r>
        <w:t>tooling ecosystem built around React Native. React Native is not a website wrapped in a WebView by</w:t>
      </w:r>
    </w:p>
    <w:p>
      <w:r>
        <w:t>default.</w:t>
      </w:r>
    </w:p>
    <w:p>
      <w:r>
        <w:t>Layer React Web React Native</w:t>
      </w:r>
    </w:p>
    <w:p>
      <w:r>
        <w:t>UI HTML elements like div and button View, Text, Pressable, TextInput</w:t>
      </w:r>
    </w:p>
    <w:p>
      <w:r>
        <w:t>Rendering Browser DOM Platform-native host views</w:t>
      </w:r>
    </w:p>
    <w:p>
      <w:r>
        <w:t>Styles CSS files/CSS modules JavaScript style objects, StyleSheet</w:t>
      </w:r>
    </w:p>
    <w:p>
      <w:r>
        <w:t>Navigation URL/browser router Native stacks, tabs, deep links</w:t>
      </w:r>
    </w:p>
    <w:p>
      <w:r>
        <w:t>Storage localStorage, IndexedDB AsyncStorage, SQLite, secure storage</w:t>
      </w:r>
    </w:p>
    <w:p>
      <w:r>
        <w:t>Network fetch/Axios fetch/Axios; device networking</w:t>
      </w:r>
    </w:p>
    <w:p>
      <w:r>
        <w:t>Build Website bundle Android APK/AAB, iOS app/IPAs</w:t>
      </w:r>
    </w:p>
    <w:p>
      <w:r>
        <w:t>APIs Browser window/document Native device modules; no DOM</w:t>
      </w:r>
    </w:p>
    <w:p>
      <w:r>
        <w:t>Testing Browser emulators Physical devices + Android/iOS simulators</w:t>
      </w:r>
    </w:p>
    <w:p>
      <w:r>
        <w:t>Concept mapping</w:t>
      </w:r>
    </w:p>
    <w:p>
      <w:r>
        <w:rPr>
          <w:rFonts w:ascii="Consolas" w:hAnsi="Consolas"/>
          <w:sz w:val="16"/>
        </w:rPr>
        <w:t>// React (web)</w:t>
      </w:r>
    </w:p>
    <w:p>
      <w:r>
        <w:rPr>
          <w:rFonts w:ascii="Consolas" w:hAnsi="Consolas"/>
          <w:sz w:val="16"/>
        </w:rPr>
        <w:t>&lt;div className="card"&gt;&lt;h2&gt;Hello&lt;/h2&gt;&lt;button onClick={save}&gt;Save&lt;/button&gt;&lt;/div&gt;</w:t>
      </w:r>
    </w:p>
    <w:p>
      <w:r>
        <w:rPr>
          <w:rFonts w:ascii="Consolas" w:hAnsi="Consolas"/>
          <w:sz w:val="16"/>
        </w:rPr>
        <w:t>// React Native (mobile)</w:t>
      </w:r>
    </w:p>
    <w:p>
      <w:r>
        <w:rPr>
          <w:rFonts w:ascii="Consolas" w:hAnsi="Consolas"/>
          <w:sz w:val="16"/>
        </w:rPr>
        <w:t>&lt;View style={styles.card}&gt;</w:t>
      </w:r>
    </w:p>
    <w:p>
      <w:r>
        <w:rPr>
          <w:rFonts w:ascii="Consolas" w:hAnsi="Consolas"/>
          <w:sz w:val="16"/>
        </w:rPr>
        <w:t>&lt;Text style={styles.title}&gt;Hello&lt;/Text&gt;</w:t>
      </w:r>
    </w:p>
    <w:p>
      <w:r>
        <w:rPr>
          <w:rFonts w:ascii="Consolas" w:hAnsi="Consolas"/>
          <w:sz w:val="16"/>
        </w:rPr>
        <w:t>&lt;Pressable onPress={save}&gt;&lt;Text&gt;Save&lt;/Text&gt;&lt;/Pressable&gt;</w:t>
      </w:r>
    </w:p>
    <w:p>
      <w:r>
        <w:rPr>
          <w:rFonts w:ascii="Consolas" w:hAnsi="Consolas"/>
          <w:sz w:val="16"/>
        </w:rPr>
        <w:t>&lt;/View&gt;</w:t>
      </w:r>
    </w:p>
    <w:p>
      <w:pPr>
        <w:pStyle w:val="ListBullet"/>
      </w:pPr>
      <w:r>
        <w:t>React hooks, props, component composition, TypeScript and many state libraries transfer directly.</w:t>
      </w:r>
    </w:p>
    <w:p>
      <w:pPr>
        <w:pStyle w:val="ListBullet"/>
      </w:pPr>
      <w:r>
        <w:t>There is no document.querySelector(), CSS DOM, window.localStorage or HTML form by default.</w:t>
      </w:r>
    </w:p>
    <w:p>
      <w:pPr>
        <w:pStyle w:val="ListBullet"/>
      </w:pPr>
      <w:r>
        <w:t>React Native Flexbox defaults differ: flexDirection defaults to column. Numeric widths and spacing are</w:t>
      </w:r>
    </w:p>
    <w:p>
      <w:r>
        <w:t>density-independent points.</w:t>
      </w:r>
    </w:p>
    <w:p>
      <w:pPr>
        <w:pStyle w:val="Heading1"/>
      </w:pPr>
      <w:r>
        <w:t>2. Development options: Expo vs bare React</w:t>
      </w:r>
    </w:p>
    <w:p>
      <w:r>
        <w:t>Native</w:t>
      </w:r>
    </w:p>
    <w:p>
      <w:r>
        <w:t>Choice Best when Trade-off</w:t>
      </w:r>
    </w:p>
    <w:p>
      <w:r>
        <w:t>Expo managed workflow New apps, fast onboarding, common native features,</w:t>
      </w:r>
    </w:p>
    <w:p>
      <w:r>
        <w:t>Expo Router</w:t>
      </w:r>
    </w:p>
    <w:p>
      <w:r>
        <w:t>Requires understanding config</w:t>
      </w:r>
    </w:p>
    <w:p>
      <w:r>
        <w:t>plugins and development builds</w:t>
      </w:r>
    </w:p>
    <w:p>
      <w:r>
        <w:t>Expo development build Custom native modules and app-specific native</w:t>
      </w:r>
    </w:p>
    <w:p>
      <w:r>
        <w:t>config</w:t>
      </w:r>
    </w:p>
    <w:p>
      <w:r>
        <w:t>Build an app binary when native</w:t>
      </w:r>
    </w:p>
    <w:p>
      <w:r>
        <w:t>dependencies change</w:t>
      </w:r>
    </w:p>
    <w:p>
      <w:r>
        <w:t>Bare React Native Existing native Android/iOS project or specialized</w:t>
      </w:r>
    </w:p>
    <w:p>
      <w:r>
        <w:t>native control</w:t>
      </w:r>
    </w:p>
    <w:p>
      <w:r>
        <w:t>More Gradle, Xcode, Pods and</w:t>
      </w:r>
    </w:p>
    <w:p>
      <w:r>
        <w:t>upgrade maintenance</w:t>
      </w:r>
    </w:p>
    <w:p>
      <w:r>
        <w:t>Recommendation: For your first app choose the Expo default TypeScript template. Expo Go is convenient for</w:t>
      </w:r>
    </w:p>
    <w:p>
      <w:r>
        <w:t>initial experimentation, but it cannot run every third-party custom native module; use a development build</w:t>
      </w:r>
    </w:p>
    <w:p>
      <w:r>
        <w:t>when needed. Windows can build/run Android locally, but local iOS simulator and Xcode workflows require</w:t>
      </w:r>
    </w:p>
    <w:p>
      <w:r>
        <w:t>macOS; cloud iOS builds may be available through EAS.</w:t>
      </w:r>
    </w:p>
    <w:p>
      <w:pPr>
        <w:pStyle w:val="Heading1"/>
      </w:pPr>
      <w:r>
        <w:t>3. Install React Native with Expo (Windows /</w:t>
      </w:r>
    </w:p>
    <w:p>
      <w:r>
        <w:t>Android first)</w:t>
      </w:r>
    </w:p>
    <w:p>
      <w:pPr>
        <w:pStyle w:val="ListBullet"/>
      </w:pPr>
      <w:r>
        <w:t>Install the current Node.js LTS, VS Code, Git and optionally Android Studio with Android SDK and emulator.</w:t>
      </w:r>
    </w:p>
    <w:p>
      <w:pPr>
        <w:pStyle w:val="ListBullet"/>
      </w:pPr>
      <w:r>
        <w:t>Install Expo Go on your Android phone for compatible starter apps; connect computer and phone to the</w:t>
      </w:r>
    </w:p>
    <w:p>
      <w:r>
        <w:t>same network or use Expo tunnel if needed.</w:t>
      </w:r>
    </w:p>
    <w:p>
      <w:pPr>
        <w:pStyle w:val="ListBullet"/>
      </w:pPr>
      <w:r>
        <w:t>Create a new Expo app, inspect generated folder structure, then run the development server.</w:t>
      </w:r>
    </w:p>
    <w:p>
      <w:r>
        <w:t>node -v</w:t>
      </w:r>
    </w:p>
    <w:p>
      <w:r>
        <w:rPr>
          <w:rFonts w:ascii="Consolas" w:hAnsi="Consolas"/>
          <w:sz w:val="16"/>
        </w:rPr>
        <w:t>npm -v</w:t>
      </w:r>
    </w:p>
    <w:p>
      <w:r>
        <w:rPr>
          <w:rFonts w:ascii="Consolas" w:hAnsi="Consolas"/>
          <w:sz w:val="16"/>
        </w:rPr>
        <w:t>npx create-expo-app@latest taskflow</w:t>
      </w:r>
    </w:p>
    <w:p>
      <w:r>
        <w:t>cd taskflow</w:t>
      </w:r>
    </w:p>
    <w:p>
      <w:r>
        <w:rPr>
          <w:rFonts w:ascii="Consolas" w:hAnsi="Consolas"/>
          <w:sz w:val="16"/>
        </w:rPr>
        <w:t>npx expo start</w:t>
      </w:r>
    </w:p>
    <w:p>
      <w:r>
        <w:t># Scan QR with Expo Go; press a to launch Android emulator (if configured).</w:t>
      </w:r>
    </w:p>
    <w:p>
      <w:r>
        <w:t># If environment/network needs help:</w:t>
      </w:r>
    </w:p>
    <w:p>
      <w:r>
        <w:rPr>
          <w:rFonts w:ascii="Consolas" w:hAnsi="Consolas"/>
          <w:sz w:val="16"/>
        </w:rPr>
        <w:t>npx expo start --tunnel</w:t>
      </w:r>
    </w:p>
    <w:p>
      <w:r>
        <w:t>Important: The current default template typically includes Expo Router. Do not blindly overwrite or mix its</w:t>
      </w:r>
    </w:p>
    <w:p>
      <w:r>
        <w:rPr>
          <w:rFonts w:ascii="Consolas" w:hAnsi="Consolas"/>
          <w:sz w:val="16"/>
        </w:rPr>
        <w:t>src/app and app directories; inspect the generated project. Use npx expo install for Expo-native libraries so</w:t>
      </w:r>
    </w:p>
    <w:p>
      <w:r>
        <w:t>package versions align with your SDK. Use npm install for ordinary JavaScript dependencies where</w:t>
      </w:r>
    </w:p>
    <w:p>
      <w:r>
        <w:t>appropriate.</w:t>
      </w:r>
    </w:p>
    <w:p>
      <w:r>
        <w:t>Android emulator</w:t>
      </w:r>
    </w:p>
    <w:p>
      <w:pPr>
        <w:pStyle w:val="ListBullet"/>
      </w:pPr>
      <w:r>
        <w:t>Install Android Studio, SDK platform/platform-tools, emulator and at least one Android Virtual Device (AVD).</w:t>
      </w:r>
    </w:p>
    <w:p>
      <w:pPr>
        <w:pStyle w:val="ListBullet"/>
      </w:pPr>
      <w:r>
        <w:t>Configure Android SDK PATH/ANDROID_HOME as required by your installed SDK and open an AVD before</w:t>
      </w:r>
    </w:p>
    <w:p>
      <w:r>
        <w:t>pressing a in Expo.</w:t>
      </w:r>
    </w:p>
    <w:p>
      <w:pPr>
        <w:pStyle w:val="ListBullet"/>
      </w:pPr>
      <w:r>
        <w:t>If the emulator cannot reach the API on your computer: Android emulator usually uses 10.0.2.2 for host</w:t>
      </w:r>
    </w:p>
    <w:p>
      <w:r>
        <w:t>loopback; a physical phone needs the computer LAN IP, an HTTPS endpoint or a tunnel.</w:t>
      </w:r>
    </w:p>
    <w:p>
      <w:r>
        <w:t>Development build and production builds</w:t>
      </w:r>
    </w:p>
    <w:p>
      <w:r>
        <w:rPr>
          <w:rFonts w:ascii="Consolas" w:hAnsi="Consolas"/>
          <w:sz w:val="16"/>
        </w:rPr>
        <w:t>npm install -g eas-cli # optional; npx eas-cli also works</w:t>
      </w:r>
    </w:p>
    <w:p>
      <w:r>
        <w:t>eas login</w:t>
      </w:r>
    </w:p>
    <w:p>
      <w:r>
        <w:t>eas build:configure</w:t>
      </w:r>
    </w:p>
    <w:p>
      <w:r>
        <w:t># Build profile defined in eas.json (set developmentClient true if needed):</w:t>
      </w:r>
    </w:p>
    <w:p>
      <w:r>
        <w:t>eas build --platform android --profile development</w:t>
      </w:r>
    </w:p>
    <w:p>
      <w:r>
        <w:t># Production distribution example:</w:t>
      </w:r>
    </w:p>
    <w:p>
      <w:r>
        <w:t>eas build --platform android --profile production</w:t>
      </w:r>
    </w:p>
    <w:p>
      <w:r>
        <w:t>Build profile output depends on configuration: Android App Bundle (AAB) is normally used for Play Store</w:t>
      </w:r>
    </w:p>
    <w:p>
      <w:r>
        <w:t>distribution; APK may be configured for direct installation/internal testing. Signing, app identifier,</w:t>
      </w:r>
    </w:p>
    <w:p>
      <w:r>
        <w:t>permissions, privacy details and store accounts must be configured separately. Development builds</w:t>
      </w:r>
    </w:p>
    <w:p>
      <w:r>
        <w:t>generally need expo-dev-client installed and an appropriate eas.json profile.</w:t>
      </w:r>
    </w:p>
    <w:p>
      <w:pPr>
        <w:pStyle w:val="Heading1"/>
      </w:pPr>
      <w:r>
        <w:t>4. Project anatomy and mobile runtime</w:t>
      </w:r>
    </w:p>
    <w:p>
      <w:r>
        <w:t>taskflow/</w:t>
      </w:r>
    </w:p>
    <w:p>
      <w:r>
        <w:rPr>
          <w:rFonts w:ascii="Consolas" w:hAnsi="Consolas"/>
          <w:sz w:val="16"/>
        </w:rPr>
        <w:t>src/</w:t>
      </w:r>
    </w:p>
    <w:p>
      <w:r>
        <w:rPr>
          <w:rFonts w:ascii="Consolas" w:hAnsi="Consolas"/>
          <w:sz w:val="16"/>
        </w:rPr>
        <w:t>app/ # Route files: index.tsx, _layout.tsx, etc.</w:t>
      </w:r>
    </w:p>
    <w:p>
      <w:r>
        <w:t>components/ # Reusable visual components</w:t>
      </w:r>
    </w:p>
    <w:p>
      <w:r>
        <w:t>features/ # Feature-specific screens, hooks and logic</w:t>
      </w:r>
    </w:p>
    <w:p>
      <w:r>
        <w:t>hooks/ # Shared hooks</w:t>
      </w:r>
    </w:p>
    <w:p>
      <w:r>
        <w:t>services/ # API clients, integrations</w:t>
      </w:r>
    </w:p>
    <w:p>
      <w:r>
        <w:t>stores/ # Global client state</w:t>
      </w:r>
    </w:p>
    <w:p>
      <w:r>
        <w:t>types/ # TypeScript models</w:t>
      </w:r>
    </w:p>
    <w:p>
      <w:r>
        <w:t>constants/ # Theme, app constants</w:t>
      </w:r>
    </w:p>
    <w:p>
      <w:r>
        <w:t>assets/ # Local icons/images/fonts</w:t>
      </w:r>
    </w:p>
    <w:p>
      <w:r>
        <w:t>app.json # Expo configuration</w:t>
      </w:r>
    </w:p>
    <w:p>
      <w:r>
        <w:t>package.json</w:t>
      </w:r>
    </w:p>
    <w:p>
      <w:r>
        <w:t>tsconfig.json</w:t>
      </w:r>
    </w:p>
    <w:p>
      <w:r>
        <w:t>Routing conventions change by template: some projects use app/ at the repository root rather than src/app/.</w:t>
      </w:r>
    </w:p>
    <w:p>
      <w:r>
        <w:t>Metro bundles JavaScript, Fast Refresh updates code during development, and native binaries supply</w:t>
      </w:r>
    </w:p>
    <w:p>
      <w:r>
        <w:t>platform capabilities. A JS change can refresh without reinstalling the app, but adding certain native modules</w:t>
      </w:r>
    </w:p>
    <w:p>
      <w:r>
        <w:t>or modifying native configuration may require a new development build.</w:t>
      </w:r>
    </w:p>
    <w:p>
      <w:pPr>
        <w:pStyle w:val="Heading1"/>
      </w:pPr>
      <w:r>
        <w:t>5. Core components and styling</w:t>
      </w:r>
    </w:p>
    <w:p>
      <w:r>
        <w:t>Component Purpose Typical use</w:t>
      </w:r>
    </w:p>
    <w:p>
      <w:r>
        <w:t>View Layout container Card, screen wrapper</w:t>
      </w:r>
    </w:p>
    <w:p>
      <w:r>
        <w:t>Text Display text Titles, labels, descriptions</w:t>
      </w:r>
    </w:p>
    <w:p>
      <w:r>
        <w:t>TextInput Text entry Search, login forms</w:t>
      </w:r>
    </w:p>
    <w:p>
      <w:r>
        <w:t>Pressable Touch/press interaction Custom buttons</w:t>
      </w:r>
    </w:p>
    <w:p>
      <w:r>
        <w:t>ScrollView Render all scroll children Small forms/settings</w:t>
      </w:r>
    </w:p>
    <w:p>
      <w:r>
        <w:t>FlatList Virtualized long list Feeds, tasks, products</w:t>
      </w:r>
    </w:p>
    <w:p>
      <w:r>
        <w:t>Image Display images Avatar/product image</w:t>
      </w:r>
    </w:p>
    <w:p>
      <w:r>
        <w:t>SafeAreaView concept Avoid notches/insets Use safe-area-context library</w:t>
      </w:r>
    </w:p>
    <w:p>
      <w:r>
        <w:t>Modal Overlaid interface Confirm dialog</w:t>
      </w:r>
    </w:p>
    <w:p>
      <w:r>
        <w:rPr>
          <w:rFonts w:ascii="Consolas" w:hAnsi="Consolas"/>
          <w:sz w:val="16"/>
        </w:rPr>
        <w:t>import { View, Text, Pressable, StyleSheet } from 'react-native';</w:t>
      </w:r>
    </w:p>
    <w:p>
      <w:r>
        <w:rPr>
          <w:rFonts w:ascii="Consolas" w:hAnsi="Consolas"/>
          <w:sz w:val="16"/>
        </w:rPr>
        <w:t>type Props = { title: string; onPress: () =&gt; void };</w:t>
      </w:r>
    </w:p>
    <w:p>
      <w:r>
        <w:rPr>
          <w:rFonts w:ascii="Consolas" w:hAnsi="Consolas"/>
          <w:sz w:val="16"/>
        </w:rPr>
        <w:t>export function PrimaryButton({ title, onPress }: Props) {</w:t>
      </w:r>
    </w:p>
    <w:p>
      <w:r>
        <w:rPr>
          <w:rFonts w:ascii="Consolas" w:hAnsi="Consolas"/>
          <w:sz w:val="16"/>
        </w:rPr>
        <w:t>return (</w:t>
      </w:r>
    </w:p>
    <w:p>
      <w:r>
        <w:rPr>
          <w:rFonts w:ascii="Consolas" w:hAnsi="Consolas"/>
          <w:sz w:val="16"/>
        </w:rPr>
        <w:t>&lt;Pressable onPress={onPress} style={styles.button}</w:t>
      </w:r>
    </w:p>
    <w:p>
      <w:r>
        <w:t>accessibilityRole="button"&gt;</w:t>
      </w:r>
    </w:p>
    <w:p>
      <w:r>
        <w:rPr>
          <w:rFonts w:ascii="Consolas" w:hAnsi="Consolas"/>
          <w:sz w:val="16"/>
        </w:rPr>
        <w:t>&lt;Text style={styles.label}&gt;{title}&lt;/Text&gt;</w:t>
      </w:r>
    </w:p>
    <w:p>
      <w:r>
        <w:rPr>
          <w:rFonts w:ascii="Consolas" w:hAnsi="Consolas"/>
          <w:sz w:val="16"/>
        </w:rPr>
        <w:t>&lt;/Pressable&gt;</w:t>
      </w:r>
    </w:p>
    <w:p>
      <w:r>
        <w:t>);</w:t>
      </w:r>
    </w:p>
    <w:p>
      <w:r>
        <w:rPr>
          <w:rFonts w:ascii="Consolas" w:hAnsi="Consolas"/>
          <w:sz w:val="16"/>
        </w:rPr>
        <w:t>}</w:t>
      </w:r>
    </w:p>
    <w:p>
      <w:r>
        <w:rPr>
          <w:rFonts w:ascii="Consolas" w:hAnsi="Consolas"/>
          <w:sz w:val="16"/>
        </w:rPr>
        <w:t>const styles = StyleSheet.create({</w:t>
      </w:r>
    </w:p>
    <w:p>
      <w:r>
        <w:t>button: { backgroundColor: '#1677C7', padding: 14,</w:t>
      </w:r>
    </w:p>
    <w:p>
      <w:r>
        <w:t>borderRadius: 10, alignItems: 'center' },</w:t>
      </w:r>
    </w:p>
    <w:p>
      <w:r>
        <w:t>label: { color: '#fff', fontWeight: '700' },</w:t>
      </w:r>
    </w:p>
    <w:p>
      <w:r>
        <w:rPr>
          <w:rFonts w:ascii="Consolas" w:hAnsi="Consolas"/>
          <w:sz w:val="16"/>
        </w:rPr>
        <w:t>});</w:t>
      </w:r>
    </w:p>
    <w:p>
      <w:pPr>
        <w:pStyle w:val="ListBullet"/>
      </w:pPr>
      <w:r>
        <w:t>Use flexbox, percentages, flex, gap (supported versions), dimensions and Safe Area insets for responsive</w:t>
      </w:r>
    </w:p>
    <w:p>
      <w:r>
        <w:t>layout.</w:t>
      </w:r>
    </w:p>
    <w:p>
      <w:pPr>
        <w:pStyle w:val="ListBullet"/>
      </w:pPr>
      <w:r>
        <w:t>Avoid fixed screen sizes, tiny touch targets, hard-to-read text and assumptions about keyboard/notch</w:t>
      </w:r>
    </w:p>
    <w:p>
      <w:r>
        <w:t>spacing.</w:t>
      </w:r>
    </w:p>
    <w:p>
      <w:pPr>
        <w:pStyle w:val="ListBullet"/>
      </w:pPr>
      <w:r>
        <w:t>Platform.select() or *.android.tsx / *.ios.tsx can handle platform-specific behavior.</w:t>
      </w:r>
    </w:p>
    <w:p>
      <w:pPr>
        <w:pStyle w:val="Heading1"/>
      </w:pPr>
      <w:r>
        <w:t>6. Navigation: Expo Router in depth</w:t>
      </w:r>
    </w:p>
    <w:p>
      <w:r>
        <w:t>Expo Router is file-based: each screen file in src/app (or app) maps to a navigable route. _layout.tsx</w:t>
      </w:r>
    </w:p>
    <w:p>
      <w:r>
        <w:t>configures navigators and shared providers. index.tsx is the index route. (tabs) is a route group that does</w:t>
      </w:r>
    </w:p>
    <w:p>
      <w:r>
        <w:t>not add to URL; [id].tsx is a dynamic route. A Stack pushes detail screens, Tabs expose peer destinations, a</w:t>
      </w:r>
    </w:p>
    <w:p>
      <w:r>
        <w:t>Drawer supplies a side menu, and modal presentation overlays a screen.</w:t>
      </w:r>
    </w:p>
    <w:p>
      <w:r>
        <w:rPr>
          <w:rFonts w:ascii="Consolas" w:hAnsi="Consolas"/>
          <w:sz w:val="16"/>
        </w:rPr>
        <w:t>src/app/</w:t>
      </w:r>
    </w:p>
    <w:p>
      <w:r>
        <w:t>_layout.tsx # Root navigator</w:t>
      </w:r>
    </w:p>
    <w:p>
      <w:r>
        <w:t>index.tsx # /</w:t>
      </w:r>
    </w:p>
    <w:p>
      <w:r>
        <w:t>login.tsx # /login</w:t>
      </w:r>
    </w:p>
    <w:p>
      <w:r>
        <w:t>(tabs)/</w:t>
      </w:r>
    </w:p>
    <w:p>
      <w:r>
        <w:t>_layout.tsx # Tabs config</w:t>
      </w:r>
    </w:p>
    <w:p>
      <w:r>
        <w:t>index.tsx # Main tab</w:t>
      </w:r>
    </w:p>
    <w:p>
      <w:r>
        <w:t>settings.tsx # Settings tab</w:t>
      </w:r>
    </w:p>
    <w:p>
      <w:r>
        <w:t>task/</w:t>
      </w:r>
    </w:p>
    <w:p>
      <w:r>
        <w:t>[id].tsx # /task/123</w:t>
      </w:r>
    </w:p>
    <w:p>
      <w:r>
        <w:rPr>
          <w:rFonts w:ascii="Consolas" w:hAnsi="Consolas"/>
          <w:sz w:val="16"/>
        </w:rPr>
        <w:t>// src/app/_layout.tsx</w:t>
      </w:r>
    </w:p>
    <w:p>
      <w:r>
        <w:rPr>
          <w:rFonts w:ascii="Consolas" w:hAnsi="Consolas"/>
          <w:sz w:val="16"/>
        </w:rPr>
        <w:t>import { Stack } from 'expo-router';</w:t>
      </w:r>
    </w:p>
    <w:p>
      <w:r>
        <w:rPr>
          <w:rFonts w:ascii="Consolas" w:hAnsi="Consolas"/>
          <w:sz w:val="16"/>
        </w:rPr>
        <w:t>export default function RootLayout() {</w:t>
      </w:r>
    </w:p>
    <w:p>
      <w:r>
        <w:rPr>
          <w:rFonts w:ascii="Consolas" w:hAnsi="Consolas"/>
          <w:sz w:val="16"/>
        </w:rPr>
        <w:t>return &lt;Stack&gt;&lt;Stack.Screen name="(tabs)" options={{</w:t>
      </w:r>
    </w:p>
    <w:p>
      <w:r>
        <w:t>headerShown: false }} /&gt;&lt;/Stack&gt;;</w:t>
      </w:r>
    </w:p>
    <w:p>
      <w:r>
        <w:rPr>
          <w:rFonts w:ascii="Consolas" w:hAnsi="Consolas"/>
          <w:sz w:val="16"/>
        </w:rPr>
        <w:t>}</w:t>
      </w:r>
    </w:p>
    <w:p>
      <w:r>
        <w:rPr>
          <w:rFonts w:ascii="Consolas" w:hAnsi="Consolas"/>
          <w:sz w:val="16"/>
        </w:rPr>
        <w:t>// src/app/(tabs)/_layout.tsx</w:t>
      </w:r>
    </w:p>
    <w:p>
      <w:r>
        <w:rPr>
          <w:rFonts w:ascii="Consolas" w:hAnsi="Consolas"/>
          <w:sz w:val="16"/>
        </w:rPr>
        <w:t>import { Tabs } from 'expo-router';</w:t>
      </w:r>
    </w:p>
    <w:p>
      <w:r>
        <w:rPr>
          <w:rFonts w:ascii="Consolas" w:hAnsi="Consolas"/>
          <w:sz w:val="16"/>
        </w:rPr>
        <w:t>export default function TabsLayout() {</w:t>
      </w:r>
    </w:p>
    <w:p>
      <w:r>
        <w:rPr>
          <w:rFonts w:ascii="Consolas" w:hAnsi="Consolas"/>
          <w:sz w:val="16"/>
        </w:rPr>
        <w:t>return &lt;Tabs&gt;&lt;Tabs.Screen name="index" options={{ title: 'Tasks' }} /&gt;</w:t>
      </w:r>
    </w:p>
    <w:p>
      <w:r>
        <w:rPr>
          <w:rFonts w:ascii="Consolas" w:hAnsi="Consolas"/>
          <w:sz w:val="16"/>
        </w:rPr>
        <w:t>&lt;Tabs.Screen name="settings" options={{ title: 'Settings' }} /&gt;</w:t>
      </w:r>
    </w:p>
    <w:p>
      <w:r>
        <w:rPr>
          <w:rFonts w:ascii="Consolas" w:hAnsi="Consolas"/>
          <w:sz w:val="16"/>
        </w:rPr>
        <w:t>&lt;/Tabs&gt;;</w:t>
      </w:r>
    </w:p>
    <w:p>
      <w:r>
        <w:rPr>
          <w:rFonts w:ascii="Consolas" w:hAnsi="Consolas"/>
          <w:sz w:val="16"/>
        </w:rPr>
        <w:t>}</w:t>
      </w:r>
    </w:p>
    <w:p>
      <w:r>
        <w:rPr>
          <w:rFonts w:ascii="Consolas" w:hAnsi="Consolas"/>
          <w:sz w:val="16"/>
        </w:rPr>
        <w:t>// Any screen/component</w:t>
      </w:r>
    </w:p>
    <w:p>
      <w:r>
        <w:rPr>
          <w:rFonts w:ascii="Consolas" w:hAnsi="Consolas"/>
          <w:sz w:val="16"/>
        </w:rPr>
        <w:t>import { router, Link } from 'expo-router';</w:t>
      </w:r>
    </w:p>
    <w:p>
      <w:r>
        <w:t>router.push({ pathname: '/task/[id]', params: { id: '123' } });</w:t>
      </w:r>
    </w:p>
    <w:p>
      <w:r>
        <w:t>router.replace('/login'); // replace history (e.g., after sign-out)</w:t>
      </w:r>
    </w:p>
    <w:p>
      <w:r>
        <w:t>router.back();</w:t>
      </w:r>
    </w:p>
    <w:p>
      <w:r>
        <w:rPr>
          <w:rFonts w:ascii="Consolas" w:hAnsi="Consolas"/>
          <w:sz w:val="16"/>
        </w:rPr>
        <w:t>// &lt;Link href="/settings"&gt;Settings&lt;/Link&gt; if route resolves to /settings</w:t>
      </w:r>
    </w:p>
    <w:p>
      <w:r>
        <w:rPr>
          <w:rFonts w:ascii="Consolas" w:hAnsi="Consolas"/>
          <w:sz w:val="16"/>
        </w:rPr>
        <w:t>// src/app/task/[id].tsx</w:t>
      </w:r>
    </w:p>
    <w:p>
      <w:r>
        <w:rPr>
          <w:rFonts w:ascii="Consolas" w:hAnsi="Consolas"/>
          <w:sz w:val="16"/>
        </w:rPr>
        <w:t>import { useLocalSearchParams } from 'expo-router';</w:t>
      </w:r>
    </w:p>
    <w:p>
      <w:r>
        <w:rPr>
          <w:rFonts w:ascii="Consolas" w:hAnsi="Consolas"/>
          <w:sz w:val="16"/>
        </w:rPr>
        <w:t>const { id } = useLocalSearchParams&lt;{ id: string }&gt;();</w:t>
      </w:r>
    </w:p>
    <w:p>
      <w:r>
        <w:t>Production auth requires protected routes or navigation guards backed by validated session state, not</w:t>
      </w:r>
    </w:p>
    <w:p>
      <w:r>
        <w:t>merely hiding a tab. Deep links can open routes directly. On latest Expo Router versions, APIs differ from</w:t>
      </w:r>
    </w:p>
    <w:p>
      <w:r>
        <w:t>standalone React Navigation: follow the documentation that matches your installed Expo SDK.</w:t>
      </w:r>
    </w:p>
    <w:p>
      <w:r>
        <w:t>React Navigation alternative</w:t>
      </w:r>
    </w:p>
    <w:p>
      <w:r>
        <w:t>React Navigation is a code-configured navigation ecosystem commonly used in non-Expo-Router projects. It</w:t>
      </w:r>
    </w:p>
    <w:p>
      <w:r>
        <w:t>provides stacks, tabs and drawers. Do not mix independent routing stacks without a clear architecture.</w:t>
      </w:r>
    </w:p>
    <w:p>
      <w:r>
        <w:t>Teams with an existing React Navigation app usually keep it rather than migrate simply for fashion.</w:t>
      </w:r>
    </w:p>
    <w:p>
      <w:pPr>
        <w:pStyle w:val="Heading1"/>
      </w:pPr>
      <w:r>
        <w:t>7. Local, global, server and persistent state</w:t>
      </w:r>
    </w:p>
    <w:p>
      <w:r>
        <w:t>Local UI state belongs to one component (open modal, current input). Shared global client state is used</w:t>
      </w:r>
    </w:p>
    <w:p>
      <w:r>
        <w:t>across several screens (theme, cart filters, unsaved draft). Server state is fetched remotely (tasks, profile,</w:t>
      </w:r>
    </w:p>
    <w:p>
      <w:r>
        <w:t>order history), and needs caching, freshness, refetch and invalidation. Persistent state survives app restart</w:t>
      </w:r>
    </w:p>
    <w:p>
      <w:r>
        <w:t>(non-sensitive preferences, secure auth session). The categories can overlap but should not be collapsed</w:t>
      </w:r>
    </w:p>
    <w:p>
      <w:r>
        <w:t>into one enormous store.</w:t>
      </w:r>
    </w:p>
    <w:p>
      <w:r>
        <w:t>Problem First choice Notes</w:t>
      </w:r>
    </w:p>
    <w:p>
      <w:r>
        <w:t>Input/modal/toggle useState Keep closest to consumer</w:t>
      </w:r>
    </w:p>
    <w:p>
      <w:r>
        <w:t>Problem First choice Notes</w:t>
      </w:r>
    </w:p>
    <w:p>
      <w:r>
        <w:t>Complex local transitions useReducer Explicit action handling</w:t>
      </w:r>
    </w:p>
    <w:p>
      <w:r>
        <w:t>Rare shared simple state Context API Avoid frequent large-context updates</w:t>
      </w:r>
    </w:p>
    <w:p>
      <w:r>
        <w:t>Small global client state Zustand Simple selectors/actions</w:t>
      </w:r>
    </w:p>
    <w:p>
      <w:r>
        <w:t>Large predictable global</w:t>
      </w:r>
    </w:p>
    <w:p>
      <w:r>
        <w:t>updates</w:t>
      </w:r>
    </w:p>
    <w:p>
      <w:r>
        <w:t>Redux Toolkit Slices, DevTools, middleware</w:t>
      </w:r>
    </w:p>
    <w:p>
      <w:r>
        <w:t>Remote API response/cache TanStack Query query keys and invalidation</w:t>
      </w:r>
    </w:p>
    <w:p>
      <w:r>
        <w:t>Persistent ordinary preference AsyncStorage / SQLite Not secret storage</w:t>
      </w:r>
    </w:p>
    <w:p>
      <w:r>
        <w:t>Access/refresh token SecureStore / Keychain /</w:t>
      </w:r>
    </w:p>
    <w:p>
      <w:r>
        <w:t>Keystore</w:t>
      </w:r>
    </w:p>
    <w:p>
      <w:r>
        <w:t>Follow threat model and auth protocol</w:t>
      </w:r>
    </w:p>
    <w:p>
      <w:r>
        <w:rPr>
          <w:rFonts w:ascii="Consolas" w:hAnsi="Consolas"/>
          <w:sz w:val="16"/>
        </w:rPr>
        <w:t>// Local useState example</w:t>
      </w:r>
    </w:p>
    <w:p>
      <w:r>
        <w:rPr>
          <w:rFonts w:ascii="Consolas" w:hAnsi="Consolas"/>
          <w:sz w:val="16"/>
        </w:rPr>
        <w:t>const [search, setSearch] = useState('');</w:t>
      </w:r>
    </w:p>
    <w:p>
      <w:r>
        <w:rPr>
          <w:rFonts w:ascii="Consolas" w:hAnsi="Consolas"/>
          <w:sz w:val="16"/>
        </w:rPr>
        <w:t>const [isOpen, setIsOpen] = useState(false);</w:t>
      </w:r>
    </w:p>
    <w:p>
      <w:r>
        <w:rPr>
          <w:rFonts w:ascii="Consolas" w:hAnsi="Consolas"/>
          <w:sz w:val="16"/>
        </w:rPr>
        <w:t>// useReducer example</w:t>
      </w:r>
    </w:p>
    <w:p>
      <w:r>
        <w:rPr>
          <w:rFonts w:ascii="Consolas" w:hAnsi="Consolas"/>
          <w:sz w:val="16"/>
        </w:rPr>
        <w:t>function reducer(state: number, action: { type: 'inc' | 'dec' }) {</w:t>
      </w:r>
    </w:p>
    <w:p>
      <w:r>
        <w:t>if (action.type === 'inc') return state + 1;</w:t>
      </w:r>
    </w:p>
    <w:p>
      <w:r>
        <w:rPr>
          <w:rFonts w:ascii="Consolas" w:hAnsi="Consolas"/>
          <w:sz w:val="16"/>
        </w:rPr>
        <w:t>return state - 1;</w:t>
      </w:r>
    </w:p>
    <w:p>
      <w:r>
        <w:rPr>
          <w:rFonts w:ascii="Consolas" w:hAnsi="Consolas"/>
          <w:sz w:val="16"/>
        </w:rPr>
        <w:t>}</w:t>
      </w:r>
    </w:p>
    <w:p>
      <w:r>
        <w:rPr>
          <w:rFonts w:ascii="Consolas" w:hAnsi="Consolas"/>
          <w:sz w:val="16"/>
        </w:rPr>
        <w:t>const [count, dispatch] = useReducer(reducer, 0);</w:t>
      </w:r>
    </w:p>
    <w:p>
      <w:r>
        <w:t>Context API: simple shared values</w:t>
      </w:r>
    </w:p>
    <w:p>
      <w:r>
        <w:rPr>
          <w:rFonts w:ascii="Consolas" w:hAnsi="Consolas"/>
          <w:sz w:val="16"/>
        </w:rPr>
        <w:t>import { createContext, useContext, useState } from 'react';</w:t>
      </w:r>
    </w:p>
    <w:p>
      <w:r>
        <w:rPr>
          <w:rFonts w:ascii="Consolas" w:hAnsi="Consolas"/>
          <w:sz w:val="16"/>
        </w:rPr>
        <w:t>const ThemeContext = createContext&lt;{</w:t>
      </w:r>
    </w:p>
    <w:p>
      <w:r>
        <w:rPr>
          <w:rFonts w:ascii="Consolas" w:hAnsi="Consolas"/>
          <w:sz w:val="16"/>
        </w:rPr>
        <w:t>dark: boolean; toggle: () =&gt; void</w:t>
      </w:r>
    </w:p>
    <w:p>
      <w:r>
        <w:rPr>
          <w:rFonts w:ascii="Consolas" w:hAnsi="Consolas"/>
          <w:sz w:val="16"/>
        </w:rPr>
        <w:t>} | null&gt;(null);</w:t>
      </w:r>
    </w:p>
    <w:p>
      <w:r>
        <w:rPr>
          <w:rFonts w:ascii="Consolas" w:hAnsi="Consolas"/>
          <w:sz w:val="16"/>
        </w:rPr>
        <w:t>export function ThemeProvider({ children }:</w:t>
      </w:r>
    </w:p>
    <w:p>
      <w:r>
        <w:rPr>
          <w:rFonts w:ascii="Consolas" w:hAnsi="Consolas"/>
          <w:sz w:val="16"/>
        </w:rPr>
        <w:t>{ children: React.ReactNode }) {</w:t>
      </w:r>
    </w:p>
    <w:p>
      <w:r>
        <w:rPr>
          <w:rFonts w:ascii="Consolas" w:hAnsi="Consolas"/>
          <w:sz w:val="16"/>
        </w:rPr>
        <w:t>const [dark, setDark] = useState(false);</w:t>
      </w:r>
    </w:p>
    <w:p>
      <w:r>
        <w:rPr>
          <w:rFonts w:ascii="Consolas" w:hAnsi="Consolas"/>
          <w:sz w:val="16"/>
        </w:rPr>
        <w:t>return &lt;ThemeContext.Provider value={{ dark,</w:t>
      </w:r>
    </w:p>
    <w:p>
      <w:r>
        <w:rPr>
          <w:rFonts w:ascii="Consolas" w:hAnsi="Consolas"/>
          <w:sz w:val="16"/>
        </w:rPr>
        <w:t>toggle: () =&gt; setDark(v =&gt; !v) }}&gt;{children}&lt;/ThemeContext.Provider&gt;;</w:t>
      </w:r>
    </w:p>
    <w:p>
      <w:r>
        <w:rPr>
          <w:rFonts w:ascii="Consolas" w:hAnsi="Consolas"/>
          <w:sz w:val="16"/>
        </w:rPr>
        <w:t>}</w:t>
      </w:r>
    </w:p>
    <w:p>
      <w:r>
        <w:rPr>
          <w:rFonts w:ascii="Consolas" w:hAnsi="Consolas"/>
          <w:sz w:val="16"/>
        </w:rPr>
        <w:t>export function useThemeMode() {</w:t>
      </w:r>
    </w:p>
    <w:p>
      <w:r>
        <w:rPr>
          <w:rFonts w:ascii="Consolas" w:hAnsi="Consolas"/>
          <w:sz w:val="16"/>
        </w:rPr>
        <w:t>const value = useContext(ThemeContext);</w:t>
      </w:r>
    </w:p>
    <w:p>
      <w:r>
        <w:t>if (!value) throw new Error('Missing ThemeProvider');</w:t>
      </w:r>
    </w:p>
    <w:p>
      <w:r>
        <w:rPr>
          <w:rFonts w:ascii="Consolas" w:hAnsi="Consolas"/>
          <w:sz w:val="16"/>
        </w:rPr>
        <w:t>return value;</w:t>
      </w:r>
    </w:p>
    <w:p>
      <w:r>
        <w:rPr>
          <w:rFonts w:ascii="Consolas" w:hAnsi="Consolas"/>
          <w:sz w:val="16"/>
        </w:rPr>
        <w:t>}</w:t>
      </w:r>
    </w:p>
    <w:p>
      <w:r>
        <w:t>Zustand: shared client-state example</w:t>
      </w:r>
    </w:p>
    <w:p>
      <w:r>
        <w:rPr>
          <w:rFonts w:ascii="Consolas" w:hAnsi="Consolas"/>
          <w:sz w:val="16"/>
        </w:rPr>
        <w:t>npm install zustand</w:t>
      </w:r>
    </w:p>
    <w:p>
      <w:r>
        <w:rPr>
          <w:rFonts w:ascii="Consolas" w:hAnsi="Consolas"/>
          <w:sz w:val="16"/>
        </w:rPr>
        <w:t>import { create } from 'zustand';</w:t>
      </w:r>
    </w:p>
    <w:p>
      <w:r>
        <w:t>type CartStore = {</w:t>
      </w:r>
    </w:p>
    <w:p>
      <w:r>
        <w:t>items: string[];</w:t>
      </w:r>
    </w:p>
    <w:p>
      <w:r>
        <w:rPr>
          <w:rFonts w:ascii="Consolas" w:hAnsi="Consolas"/>
          <w:sz w:val="16"/>
        </w:rPr>
        <w:t>add: (id: string) =&gt; void;</w:t>
      </w:r>
    </w:p>
    <w:p>
      <w:r>
        <w:rPr>
          <w:rFonts w:ascii="Consolas" w:hAnsi="Consolas"/>
          <w:sz w:val="16"/>
        </w:rPr>
        <w:t>clear: () =&gt; void;</w:t>
      </w:r>
    </w:p>
    <w:p>
      <w:r>
        <w:rPr>
          <w:rFonts w:ascii="Consolas" w:hAnsi="Consolas"/>
          <w:sz w:val="16"/>
        </w:rPr>
        <w:t>};</w:t>
      </w:r>
    </w:p>
    <w:p>
      <w:r>
        <w:rPr>
          <w:rFonts w:ascii="Consolas" w:hAnsi="Consolas"/>
          <w:sz w:val="16"/>
        </w:rPr>
        <w:t>export const useCart = create&lt;CartStore&gt;((set) =&gt; ({</w:t>
      </w:r>
    </w:p>
    <w:p>
      <w:r>
        <w:t>items: [],</w:t>
      </w:r>
    </w:p>
    <w:p>
      <w:r>
        <w:rPr>
          <w:rFonts w:ascii="Consolas" w:hAnsi="Consolas"/>
          <w:sz w:val="16"/>
        </w:rPr>
        <w:t>add: (id) =&gt; set((s) =&gt; ({ items: [...s.items, id] })),</w:t>
      </w:r>
    </w:p>
    <w:p>
      <w:r>
        <w:rPr>
          <w:rFonts w:ascii="Consolas" w:hAnsi="Consolas"/>
          <w:sz w:val="16"/>
        </w:rPr>
        <w:t>clear: () =&gt; set({ items: [] }),</w:t>
      </w:r>
    </w:p>
    <w:p>
      <w:r>
        <w:rPr>
          <w:rFonts w:ascii="Consolas" w:hAnsi="Consolas"/>
          <w:sz w:val="16"/>
        </w:rPr>
        <w:t>}));</w:t>
      </w:r>
    </w:p>
    <w:p>
      <w:r>
        <w:rPr>
          <w:rFonts w:ascii="Consolas" w:hAnsi="Consolas"/>
          <w:sz w:val="16"/>
        </w:rPr>
        <w:t>// In component: const items = useCart(s =&gt; s.items);</w:t>
      </w:r>
    </w:p>
    <w:p>
      <w:r>
        <w:t>Redux Toolkit: predictable application-level state</w:t>
      </w:r>
    </w:p>
    <w:p>
      <w:r>
        <w:rPr>
          <w:rFonts w:ascii="Consolas" w:hAnsi="Consolas"/>
          <w:sz w:val="16"/>
        </w:rPr>
        <w:t>npm install @reduxjs/toolkit react-redux</w:t>
      </w:r>
    </w:p>
    <w:p>
      <w:r>
        <w:rPr>
          <w:rFonts w:ascii="Consolas" w:hAnsi="Consolas"/>
          <w:sz w:val="16"/>
        </w:rPr>
        <w:t>import { createSlice, configureStore } from '@reduxjs/toolkit';</w:t>
      </w:r>
    </w:p>
    <w:p>
      <w:r>
        <w:rPr>
          <w:rFonts w:ascii="Consolas" w:hAnsi="Consolas"/>
          <w:sz w:val="16"/>
        </w:rPr>
        <w:t>import { Provider, useDispatch, useSelector } from 'react-redux';</w:t>
      </w:r>
    </w:p>
    <w:p>
      <w:r>
        <w:rPr>
          <w:rFonts w:ascii="Consolas" w:hAnsi="Consolas"/>
          <w:sz w:val="16"/>
        </w:rPr>
        <w:t>const cartSlice = createSlice({</w:t>
      </w:r>
    </w:p>
    <w:p>
      <w:r>
        <w:t>name: 'cart', initialState: { count: 0 },</w:t>
      </w:r>
    </w:p>
    <w:p>
      <w:r>
        <w:t>reducers: { add(state) { state.count += 1; },</w:t>
      </w:r>
    </w:p>
    <w:p>
      <w:r>
        <w:t>clear(state) { state.count = 0; } },</w:t>
      </w:r>
    </w:p>
    <w:p>
      <w:r>
        <w:rPr>
          <w:rFonts w:ascii="Consolas" w:hAnsi="Consolas"/>
          <w:sz w:val="16"/>
        </w:rPr>
        <w:t>});</w:t>
      </w:r>
    </w:p>
    <w:p>
      <w:r>
        <w:rPr>
          <w:rFonts w:ascii="Consolas" w:hAnsi="Consolas"/>
          <w:sz w:val="16"/>
        </w:rPr>
        <w:t>export const { add, clear } = cartSlice.actions;</w:t>
      </w:r>
    </w:p>
    <w:p>
      <w:r>
        <w:rPr>
          <w:rFonts w:ascii="Consolas" w:hAnsi="Consolas"/>
          <w:sz w:val="16"/>
        </w:rPr>
        <w:t>export const store = configureStore({</w:t>
      </w:r>
    </w:p>
    <w:p>
      <w:r>
        <w:t>reducer: { cart: cartSlice.reducer },</w:t>
      </w:r>
    </w:p>
    <w:p>
      <w:r>
        <w:rPr>
          <w:rFonts w:ascii="Consolas" w:hAnsi="Consolas"/>
          <w:sz w:val="16"/>
        </w:rPr>
        <w:t>});</w:t>
      </w:r>
    </w:p>
    <w:p>
      <w:r>
        <w:rPr>
          <w:rFonts w:ascii="Consolas" w:hAnsi="Consolas"/>
          <w:sz w:val="16"/>
        </w:rPr>
        <w:t>export type RootState = ReturnType&lt;typeof store.getState&gt;;</w:t>
      </w:r>
    </w:p>
    <w:p>
      <w:r>
        <w:rPr>
          <w:rFonts w:ascii="Consolas" w:hAnsi="Consolas"/>
          <w:sz w:val="16"/>
        </w:rPr>
        <w:t>// Wrap root tree: &lt;Provider store={store}&gt;...&lt;/Provider&gt;</w:t>
      </w:r>
    </w:p>
    <w:p>
      <w:r>
        <w:rPr>
          <w:rFonts w:ascii="Consolas" w:hAnsi="Consolas"/>
          <w:sz w:val="16"/>
        </w:rPr>
        <w:t>// In screen: useSelector((s: RootState) =&gt; s.cart.count)</w:t>
      </w:r>
    </w:p>
    <w:p>
      <w:r>
        <w:t>Redux Toolkit adds patterns and debugging that can be valuable in bigger teams. Use selectors to limit</w:t>
      </w:r>
    </w:p>
    <w:p>
      <w:r>
        <w:t>rerenders, do not put every keystroke into Redux, and avoid copying all query responses into Redux when a</w:t>
      </w:r>
    </w:p>
    <w:p>
      <w:r>
        <w:t>server-state library already owns them.</w:t>
      </w:r>
    </w:p>
    <w:p>
      <w:pPr>
        <w:pStyle w:val="Heading1"/>
      </w:pPr>
      <w:r>
        <w:t>8. API calls with fetch and Axios</w:t>
      </w:r>
    </w:p>
    <w:p>
      <w:r>
        <w:t>React Native can call HTTP/HTTPS APIs through fetch or Axios. The backend remains separate: your phone</w:t>
      </w:r>
    </w:p>
    <w:p>
      <w:r>
        <w:t>sends requests to an API, the API authenticates and authorizes, executes business logic and uses the</w:t>
      </w:r>
    </w:p>
    <w:p>
      <w:r>
        <w:t>database. Never connect directly from the app to a production database with embedded credentials.</w:t>
      </w:r>
    </w:p>
    <w:p>
      <w:r>
        <w:t>type Task = { id: string; title: string; done: boolean };</w:t>
      </w:r>
    </w:p>
    <w:p>
      <w:r>
        <w:rPr>
          <w:rFonts w:ascii="Consolas" w:hAnsi="Consolas"/>
          <w:sz w:val="16"/>
        </w:rPr>
        <w:t>const API_URL = process.env.EXPO_PUBLIC_API_URL;</w:t>
      </w:r>
    </w:p>
    <w:p>
      <w:r>
        <w:rPr>
          <w:rFonts w:ascii="Consolas" w:hAnsi="Consolas"/>
          <w:sz w:val="16"/>
        </w:rPr>
        <w:t>export async function getTasks(signal?: AbortSignal): Promise&lt;Task[]&gt; {</w:t>
      </w:r>
    </w:p>
    <w:p>
      <w:r>
        <w:t>if (!API_URL) throw new Error('API URL is not configured');</w:t>
      </w:r>
    </w:p>
    <w:p>
      <w:r>
        <w:rPr>
          <w:rFonts w:ascii="Consolas" w:hAnsi="Consolas"/>
          <w:sz w:val="16"/>
        </w:rPr>
        <w:t>const response = await fetch(`${API_URL}/tasks`, { signal });</w:t>
      </w:r>
    </w:p>
    <w:p>
      <w:r>
        <w:t>if (!response.ok) throw new Error(`HTTP ${response.status}`);</w:t>
      </w:r>
    </w:p>
    <w:p>
      <w:r>
        <w:rPr>
          <w:rFonts w:ascii="Consolas" w:hAnsi="Consolas"/>
          <w:sz w:val="16"/>
        </w:rPr>
        <w:t>return response.json() as Promise&lt;Task[]&gt;;</w:t>
      </w:r>
    </w:p>
    <w:p>
      <w:r>
        <w:rPr>
          <w:rFonts w:ascii="Consolas" w:hAnsi="Consolas"/>
          <w:sz w:val="16"/>
        </w:rPr>
        <w:t>}</w:t>
      </w:r>
    </w:p>
    <w:p>
      <w:r>
        <w:rPr>
          <w:rFonts w:ascii="Consolas" w:hAnsi="Consolas"/>
          <w:sz w:val="16"/>
        </w:rPr>
        <w:t>// GET /tasks, POST /tasks, PATCH /tasks/:id, DELETE /tasks/:id</w:t>
      </w:r>
    </w:p>
    <w:p>
      <w:r>
        <w:t>POST with Axios and structured errors</w:t>
      </w:r>
    </w:p>
    <w:p>
      <w:r>
        <w:rPr>
          <w:rFonts w:ascii="Consolas" w:hAnsi="Consolas"/>
          <w:sz w:val="16"/>
        </w:rPr>
        <w:t>npm install axios</w:t>
      </w:r>
    </w:p>
    <w:p>
      <w:r>
        <w:rPr>
          <w:rFonts w:ascii="Consolas" w:hAnsi="Consolas"/>
          <w:sz w:val="16"/>
        </w:rPr>
        <w:t>import axios from 'axios';</w:t>
      </w:r>
    </w:p>
    <w:p>
      <w:r>
        <w:rPr>
          <w:rFonts w:ascii="Consolas" w:hAnsi="Consolas"/>
          <w:sz w:val="16"/>
        </w:rPr>
        <w:t>export const api = axios.create({</w:t>
      </w:r>
    </w:p>
    <w:p>
      <w:r>
        <w:t>baseURL: process.env.EXPO_PUBLIC_API_URL,</w:t>
      </w:r>
    </w:p>
    <w:p>
      <w:r>
        <w:t>timeout: 10000,</w:t>
      </w:r>
    </w:p>
    <w:p>
      <w:r>
        <w:rPr>
          <w:rFonts w:ascii="Consolas" w:hAnsi="Consolas"/>
          <w:sz w:val="16"/>
        </w:rPr>
        <w:t>});</w:t>
      </w:r>
    </w:p>
    <w:p>
      <w:r>
        <w:rPr>
          <w:rFonts w:ascii="Consolas" w:hAnsi="Consolas"/>
          <w:sz w:val="16"/>
        </w:rPr>
        <w:t>export async function createTask(title: string) {</w:t>
      </w:r>
    </w:p>
    <w:p>
      <w:r>
        <w:rPr>
          <w:rFonts w:ascii="Consolas" w:hAnsi="Consolas"/>
          <w:sz w:val="16"/>
        </w:rPr>
        <w:t>const { data } = await api.post('/tasks', { title });</w:t>
      </w:r>
    </w:p>
    <w:p>
      <w:r>
        <w:rPr>
          <w:rFonts w:ascii="Consolas" w:hAnsi="Consolas"/>
          <w:sz w:val="16"/>
        </w:rPr>
        <w:t>return data as { id: string; title: string; done: boolean };</w:t>
      </w:r>
    </w:p>
    <w:p>
      <w:r>
        <w:rPr>
          <w:rFonts w:ascii="Consolas" w:hAnsi="Consolas"/>
          <w:sz w:val="16"/>
        </w:rPr>
        <w:t>}</w:t>
      </w:r>
    </w:p>
    <w:p>
      <w:r>
        <w:t>try { await createTask('Learn React Native'); }</w:t>
      </w:r>
    </w:p>
    <w:p>
      <w:r>
        <w:t>catch (error) {</w:t>
      </w:r>
    </w:p>
    <w:p>
      <w:r>
        <w:t>if (axios.isAxiosError(error)) {</w:t>
      </w:r>
    </w:p>
    <w:p>
      <w:r>
        <w:t>console.log(error.response?.status ?? 'Network error');</w:t>
      </w:r>
    </w:p>
    <w:p>
      <w:r>
        <w:rPr>
          <w:rFonts w:ascii="Consolas" w:hAnsi="Consolas"/>
          <w:sz w:val="16"/>
        </w:rPr>
        <w:t>}</w:t>
      </w:r>
    </w:p>
    <w:p>
      <w:r>
        <w:rPr>
          <w:rFonts w:ascii="Consolas" w:hAnsi="Consolas"/>
          <w:sz w:val="16"/>
        </w:rPr>
        <w:t>}</w:t>
      </w:r>
    </w:p>
    <w:p>
      <w:pPr>
        <w:pStyle w:val="ListBullet"/>
      </w:pPr>
      <w:r>
        <w:t>Handle loading, empty, error, success and offline states rather than rendering just response data.</w:t>
      </w:r>
    </w:p>
    <w:p>
      <w:pPr>
        <w:pStyle w:val="ListBullet"/>
      </w:pPr>
      <w:r>
        <w:t>Use AbortController (or request cancellation) when requests become stale and avoid race conditions in</w:t>
      </w:r>
    </w:p>
    <w:p>
      <w:r>
        <w:t>search.</w:t>
      </w:r>
    </w:p>
    <w:p>
      <w:pPr>
        <w:pStyle w:val="ListBullet"/>
      </w:pPr>
      <w:r>
        <w:t>Use pagination/infinite scrolling for long feeds; validate server responses when correctness matters.</w:t>
      </w:r>
    </w:p>
    <w:p>
      <w:pPr>
        <w:pStyle w:val="ListBullet"/>
      </w:pPr>
      <w:r>
        <w:t>Only retry transient/idempotent requests automatically; use capped exponential backoff and honor</w:t>
      </w:r>
    </w:p>
    <w:p>
      <w:r>
        <w:t>Retry-After where possible.</w:t>
      </w:r>
    </w:p>
    <w:p>
      <w:r>
        <w:t>Development API hostnames and environment</w:t>
      </w:r>
    </w:p>
    <w:p>
      <w:r>
        <w:t>localhost inside a simulator/phone usually points to that device, not your laptop. Android emulator can often</w:t>
      </w:r>
    </w:p>
    <w:p>
      <w:r>
        <w:t>use http://10.0.2.2:PORT for a backend running on the host; real devices use your laptop LAN IP such as</w:t>
      </w:r>
    </w:p>
    <w:p>
      <w:r>
        <w:t>http://192.168.x.x:PORT if reachable. iOS simulator may access host localhost in common setups. Prefer</w:t>
      </w:r>
    </w:p>
    <w:p>
      <w:r>
        <w:t>HTTPS for deployments; cleartext Android policies, firewall and LAN setup can affect local testing.</w:t>
      </w:r>
    </w:p>
    <w:p>
      <w:r>
        <w:t>Expo EXPO_PUBLIC_* variables are embedded in the app bundle; they are public. Never put API secrets,</w:t>
      </w:r>
    </w:p>
    <w:p>
      <w:r>
        <w:t>database passwords, private keys or admin tokens into these variables. Use a server-side backend for</w:t>
      </w:r>
    </w:p>
    <w:p>
      <w:r>
        <w:t>secrets.</w:t>
      </w:r>
    </w:p>
    <w:p>
      <w:pPr>
        <w:pStyle w:val="Heading1"/>
      </w:pPr>
      <w:r>
        <w:t>9. TanStack Query: correct server-state handling</w:t>
      </w:r>
    </w:p>
    <w:p>
      <w:r>
        <w:t>TanStack Query manages fetching, cached results, stale times, deduplication, invalidation, retries and</w:t>
      </w:r>
    </w:p>
    <w:p>
      <w:r>
        <w:t>mutations. It does not replace local client UI state. QueryProvider must wrap any screen calling useQuery().</w:t>
      </w:r>
    </w:p>
    <w:p>
      <w:r>
        <w:rPr>
          <w:rFonts w:ascii="Consolas" w:hAnsi="Consolas"/>
          <w:sz w:val="16"/>
        </w:rPr>
        <w:t>npm install @tanstack/react-query</w:t>
      </w:r>
    </w:p>
    <w:p>
      <w:r>
        <w:rPr>
          <w:rFonts w:ascii="Consolas" w:hAnsi="Consolas"/>
          <w:sz w:val="16"/>
        </w:rPr>
        <w:t>// src/app/_layout.tsx - simplified provider illustration</w:t>
      </w:r>
    </w:p>
    <w:p>
      <w:r>
        <w:rPr>
          <w:rFonts w:ascii="Consolas" w:hAnsi="Consolas"/>
          <w:sz w:val="16"/>
        </w:rPr>
        <w:t>import { QueryClient, QueryClientProvider } from '@tanstack/react-query';</w:t>
      </w:r>
    </w:p>
    <w:p>
      <w:r>
        <w:rPr>
          <w:rFonts w:ascii="Consolas" w:hAnsi="Consolas"/>
          <w:sz w:val="16"/>
        </w:rPr>
        <w:t>import { Stack } from 'expo-router';</w:t>
      </w:r>
    </w:p>
    <w:p>
      <w:r>
        <w:rPr>
          <w:rFonts w:ascii="Consolas" w:hAnsi="Consolas"/>
          <w:sz w:val="16"/>
        </w:rPr>
        <w:t>import { useState } from 'react';</w:t>
      </w:r>
    </w:p>
    <w:p>
      <w:r>
        <w:rPr>
          <w:rFonts w:ascii="Consolas" w:hAnsi="Consolas"/>
          <w:sz w:val="16"/>
        </w:rPr>
        <w:t>export default function RootLayout() {</w:t>
      </w:r>
    </w:p>
    <w:p>
      <w:r>
        <w:rPr>
          <w:rFonts w:ascii="Consolas" w:hAnsi="Consolas"/>
          <w:sz w:val="16"/>
        </w:rPr>
        <w:t>const [client] = useState(() =&gt; new QueryClient());</w:t>
      </w:r>
    </w:p>
    <w:p>
      <w:r>
        <w:rPr>
          <w:rFonts w:ascii="Consolas" w:hAnsi="Consolas"/>
          <w:sz w:val="16"/>
        </w:rPr>
        <w:t>return &lt;QueryClientProvider client={client}&gt;</w:t>
      </w:r>
    </w:p>
    <w:p>
      <w:r>
        <w:rPr>
          <w:rFonts w:ascii="Consolas" w:hAnsi="Consolas"/>
          <w:sz w:val="16"/>
        </w:rPr>
        <w:t>&lt;Stack /&gt;</w:t>
      </w:r>
    </w:p>
    <w:p>
      <w:r>
        <w:rPr>
          <w:rFonts w:ascii="Consolas" w:hAnsi="Consolas"/>
          <w:sz w:val="16"/>
        </w:rPr>
        <w:t>&lt;/QueryClientProvider&gt;;</w:t>
      </w:r>
    </w:p>
    <w:p>
      <w:r>
        <w:rPr>
          <w:rFonts w:ascii="Consolas" w:hAnsi="Consolas"/>
          <w:sz w:val="16"/>
        </w:rPr>
        <w:t>}</w:t>
      </w:r>
    </w:p>
    <w:p>
      <w:r>
        <w:rPr>
          <w:rFonts w:ascii="Consolas" w:hAnsi="Consolas"/>
          <w:sz w:val="16"/>
        </w:rPr>
        <w:t>// features/tasks/useTasks.ts</w:t>
      </w:r>
    </w:p>
    <w:p>
      <w:r>
        <w:rPr>
          <w:rFonts w:ascii="Consolas" w:hAnsi="Consolas"/>
          <w:sz w:val="16"/>
        </w:rPr>
        <w:t>import { useQuery, useMutation, useQueryClient } from '@tanstack/react-query';</w:t>
      </w:r>
    </w:p>
    <w:p>
      <w:r>
        <w:rPr>
          <w:rFonts w:ascii="Consolas" w:hAnsi="Consolas"/>
          <w:sz w:val="16"/>
        </w:rPr>
        <w:t>export const useTasks = () =&gt; useQuery({</w:t>
      </w:r>
    </w:p>
    <w:p>
      <w:r>
        <w:rPr>
          <w:rFonts w:ascii="Consolas" w:hAnsi="Consolas"/>
          <w:sz w:val="16"/>
        </w:rPr>
        <w:t>queryKey: ['tasks'], queryFn: () =&gt; getTasks(), staleTime: 30000,</w:t>
      </w:r>
    </w:p>
    <w:p>
      <w:r>
        <w:rPr>
          <w:rFonts w:ascii="Consolas" w:hAnsi="Consolas"/>
          <w:sz w:val="16"/>
        </w:rPr>
        <w:t>});</w:t>
      </w:r>
    </w:p>
    <w:p>
      <w:r>
        <w:rPr>
          <w:rFonts w:ascii="Consolas" w:hAnsi="Consolas"/>
          <w:sz w:val="16"/>
        </w:rPr>
        <w:t>export const useAddTask = () =&gt; {</w:t>
      </w:r>
    </w:p>
    <w:p>
      <w:r>
        <w:rPr>
          <w:rFonts w:ascii="Consolas" w:hAnsi="Consolas"/>
          <w:sz w:val="16"/>
        </w:rPr>
        <w:t>const client = useQueryClient();</w:t>
      </w:r>
    </w:p>
    <w:p>
      <w:r>
        <w:rPr>
          <w:rFonts w:ascii="Consolas" w:hAnsi="Consolas"/>
          <w:sz w:val="16"/>
        </w:rPr>
        <w:t>return useMutation({ mutationFn: createTask,</w:t>
      </w:r>
    </w:p>
    <w:p>
      <w:r>
        <w:rPr>
          <w:rFonts w:ascii="Consolas" w:hAnsi="Consolas"/>
          <w:sz w:val="16"/>
        </w:rPr>
        <w:t>onSuccess: () =&gt; client.invalidateQueries({ queryKey: ['tasks'] }) });</w:t>
      </w:r>
    </w:p>
    <w:p>
      <w:r>
        <w:rPr>
          <w:rFonts w:ascii="Consolas" w:hAnsi="Consolas"/>
          <w:sz w:val="16"/>
        </w:rPr>
        <w:t>};</w:t>
      </w:r>
    </w:p>
    <w:p>
      <w:r>
        <w:t>In mobile apps, configure app focus and network connectivity handling when needed (React Native AppState</w:t>
      </w:r>
    </w:p>
    <w:p>
      <w:r>
        <w:t>and connectivity listeners); browsers and React Native do not have identical focus/online events. For offline</w:t>
      </w:r>
    </w:p>
    <w:p>
      <w:r>
        <w:t>persistence use compatible persisters carefully and avoid persisting sensitive data unencrypted.</w:t>
      </w:r>
    </w:p>
    <w:p>
      <w:pPr>
        <w:pStyle w:val="Heading1"/>
      </w:pPr>
      <w:r>
        <w:t>10. Reusable UI components and a design system</w:t>
      </w:r>
    </w:p>
    <w:p>
      <w:r>
        <w:t>Use components for repeated behavior and visuals, hooks for reusable logic, services for data access, and</w:t>
      </w:r>
    </w:p>
    <w:p>
      <w:r>
        <w:t>features for domain separation. Prefer composition and typed props instead of a giant component with many</w:t>
      </w:r>
    </w:p>
    <w:p>
      <w:r>
        <w:t>conditional branches.</w:t>
      </w:r>
    </w:p>
    <w:p>
      <w:r>
        <w:rPr>
          <w:rFonts w:ascii="Consolas" w:hAnsi="Consolas"/>
          <w:sz w:val="16"/>
        </w:rPr>
        <w:t>// src/components/AppTextField.tsx</w:t>
      </w:r>
    </w:p>
    <w:p>
      <w:r>
        <w:rPr>
          <w:rFonts w:ascii="Consolas" w:hAnsi="Consolas"/>
          <w:sz w:val="16"/>
        </w:rPr>
        <w:t>import { TextInput, View, Text, StyleSheet } from 'react-native';</w:t>
      </w:r>
    </w:p>
    <w:p>
      <w:r>
        <w:t>type Props = {</w:t>
      </w:r>
    </w:p>
    <w:p>
      <w:r>
        <w:rPr>
          <w:rFonts w:ascii="Consolas" w:hAnsi="Consolas"/>
          <w:sz w:val="16"/>
        </w:rPr>
        <w:t>label: string; value: string; onChangeText: (s: string) =&gt; void;</w:t>
      </w:r>
    </w:p>
    <w:p>
      <w:r>
        <w:t>error?: string; secureTextEntry?: boolean;</w:t>
      </w:r>
    </w:p>
    <w:p>
      <w:r>
        <w:rPr>
          <w:rFonts w:ascii="Consolas" w:hAnsi="Consolas"/>
          <w:sz w:val="16"/>
        </w:rPr>
        <w:t>};</w:t>
      </w:r>
    </w:p>
    <w:p>
      <w:r>
        <w:rPr>
          <w:rFonts w:ascii="Consolas" w:hAnsi="Consolas"/>
          <w:sz w:val="16"/>
        </w:rPr>
        <w:t>export function AppTextField({ label, error, ...input }: Props) {</w:t>
      </w:r>
    </w:p>
    <w:p>
      <w:r>
        <w:rPr>
          <w:rFonts w:ascii="Consolas" w:hAnsi="Consolas"/>
          <w:sz w:val="16"/>
        </w:rPr>
        <w:t>return &lt;View style={{ marginBottom: 12 }}&gt;</w:t>
      </w:r>
    </w:p>
    <w:p>
      <w:r>
        <w:rPr>
          <w:rFonts w:ascii="Consolas" w:hAnsi="Consolas"/>
          <w:sz w:val="16"/>
        </w:rPr>
        <w:t>&lt;Text style={styles.label}&gt;{label}&lt;/Text&gt;</w:t>
      </w:r>
    </w:p>
    <w:p>
      <w:r>
        <w:rPr>
          <w:rFonts w:ascii="Consolas" w:hAnsi="Consolas"/>
          <w:sz w:val="16"/>
        </w:rPr>
        <w:t>&lt;TextInput {...input} style={styles.input}</w:t>
      </w:r>
    </w:p>
    <w:p>
      <w:r>
        <w:t>accessibilityLabel={label} /&gt;</w:t>
      </w:r>
    </w:p>
    <w:p>
      <w:r>
        <w:rPr>
          <w:rFonts w:ascii="Consolas" w:hAnsi="Consolas"/>
          <w:sz w:val="16"/>
        </w:rPr>
        <w:t>{!!error &amp;&amp; &lt;Text style={styles.error}&gt;{error}&lt;/Text&gt;}</w:t>
      </w:r>
    </w:p>
    <w:p>
      <w:r>
        <w:rPr>
          <w:rFonts w:ascii="Consolas" w:hAnsi="Consolas"/>
          <w:sz w:val="16"/>
        </w:rPr>
        <w:t>&lt;/View&gt;;</w:t>
      </w:r>
    </w:p>
    <w:p>
      <w:r>
        <w:rPr>
          <w:rFonts w:ascii="Consolas" w:hAnsi="Consolas"/>
          <w:sz w:val="16"/>
        </w:rPr>
        <w:t>}</w:t>
      </w:r>
    </w:p>
    <w:p>
      <w:r>
        <w:rPr>
          <w:rFonts w:ascii="Consolas" w:hAnsi="Consolas"/>
          <w:sz w:val="16"/>
        </w:rPr>
        <w:t>const styles = StyleSheet.create({</w:t>
      </w:r>
    </w:p>
    <w:p>
      <w:r>
        <w:t>label: { fontWeight: '600', marginBottom: 6 },</w:t>
      </w:r>
    </w:p>
    <w:p>
      <w:r>
        <w:t>input: { borderWidth: 1, borderColor: '#94A3B8',</w:t>
      </w:r>
    </w:p>
    <w:p>
      <w:r>
        <w:t>padding: 12, borderRadius: 8 },</w:t>
      </w:r>
    </w:p>
    <w:p>
      <w:r>
        <w:t>error: { color: '#B42318' },</w:t>
      </w:r>
    </w:p>
    <w:p>
      <w:r>
        <w:rPr>
          <w:rFonts w:ascii="Consolas" w:hAnsi="Consolas"/>
          <w:sz w:val="16"/>
        </w:rPr>
        <w:t>});</w:t>
      </w:r>
    </w:p>
    <w:p>
      <w:pPr>
        <w:pStyle w:val="ListBullet"/>
      </w:pPr>
      <w:r>
        <w:t>Build shared Button, Input, Screen, LoadingState, EmptyState, ErrorState, TaskCard, Avatar and</w:t>
      </w:r>
    </w:p>
    <w:p>
      <w:r>
        <w:t>ConfirmDialog components.</w:t>
      </w:r>
    </w:p>
    <w:p>
      <w:pPr>
        <w:pStyle w:val="ListBullet"/>
      </w:pPr>
      <w:r>
        <w:t>Maintain spacing scale, typography, colors, radius, light/dark palettes, status colors and accessibility</w:t>
      </w:r>
    </w:p>
    <w:p>
      <w:r>
        <w:t>requirements.</w:t>
      </w:r>
    </w:p>
    <w:p>
      <w:pPr>
        <w:pStyle w:val="ListBullet"/>
      </w:pPr>
      <w:r>
        <w:t>For FlatList, use stable keyExtractor; avoid nesting long FlatLists inside ScrollView.</w:t>
      </w:r>
    </w:p>
    <w:p>
      <w:pPr>
        <w:pStyle w:val="Heading1"/>
      </w:pPr>
      <w:r>
        <w:t>11. Forms and validation</w:t>
      </w:r>
    </w:p>
    <w:p>
      <w:r>
        <w:t>For simple forms, TextInput controlled state is enough. For bigger forms, React Hook Form + Zod reduces</w:t>
      </w:r>
    </w:p>
    <w:p>
      <w:r>
        <w:t>repetitive state logic, supports schema validation, and allows controlled integrations via Controller.</w:t>
      </w:r>
    </w:p>
    <w:p>
      <w:r>
        <w:rPr>
          <w:rFonts w:ascii="Consolas" w:hAnsi="Consolas"/>
          <w:sz w:val="16"/>
        </w:rPr>
        <w:t>npm install react-hook-form zod @hookform/resolvers</w:t>
      </w:r>
    </w:p>
    <w:p>
      <w:r>
        <w:rPr>
          <w:rFonts w:ascii="Consolas" w:hAnsi="Consolas"/>
          <w:sz w:val="16"/>
        </w:rPr>
        <w:t>import { Controller, useForm } from 'react-hook-form';</w:t>
      </w:r>
    </w:p>
    <w:p>
      <w:r>
        <w:rPr>
          <w:rFonts w:ascii="Consolas" w:hAnsi="Consolas"/>
          <w:sz w:val="16"/>
        </w:rPr>
        <w:t>import { zodResolver } from '@hookform/resolvers/zod';</w:t>
      </w:r>
    </w:p>
    <w:p>
      <w:r>
        <w:rPr>
          <w:rFonts w:ascii="Consolas" w:hAnsi="Consolas"/>
          <w:sz w:val="16"/>
        </w:rPr>
        <w:t>import { z } from 'zod';</w:t>
      </w:r>
    </w:p>
    <w:p>
      <w:r>
        <w:rPr>
          <w:rFonts w:ascii="Consolas" w:hAnsi="Consolas"/>
          <w:sz w:val="16"/>
        </w:rPr>
        <w:t>import { TextInput, Button, Text } from 'react-native';</w:t>
      </w:r>
    </w:p>
    <w:p>
      <w:r>
        <w:rPr>
          <w:rFonts w:ascii="Consolas" w:hAnsi="Consolas"/>
          <w:sz w:val="16"/>
        </w:rPr>
        <w:t>const schema = z.object({ email: z.email(),</w:t>
      </w:r>
    </w:p>
    <w:p>
      <w:r>
        <w:t>password: z.string().min(8) });</w:t>
      </w:r>
    </w:p>
    <w:p>
      <w:r>
        <w:t>type Form = z.infer&lt;typeof schema&gt;;</w:t>
      </w:r>
    </w:p>
    <w:p>
      <w:r>
        <w:rPr>
          <w:rFonts w:ascii="Consolas" w:hAnsi="Consolas"/>
          <w:sz w:val="16"/>
        </w:rPr>
        <w:t>const { control, handleSubmit } = useForm&lt;Form&gt;({</w:t>
      </w:r>
    </w:p>
    <w:p>
      <w:r>
        <w:t>resolver: zodResolver(schema),</w:t>
      </w:r>
    </w:p>
    <w:p>
      <w:r>
        <w:t>defaultValues: { email: '', password: '' },</w:t>
      </w:r>
    </w:p>
    <w:p>
      <w:r>
        <w:rPr>
          <w:rFonts w:ascii="Consolas" w:hAnsi="Consolas"/>
          <w:sz w:val="16"/>
        </w:rPr>
        <w:t>});</w:t>
      </w:r>
    </w:p>
    <w:p>
      <w:r>
        <w:rPr>
          <w:rFonts w:ascii="Consolas" w:hAnsi="Consolas"/>
          <w:sz w:val="16"/>
        </w:rPr>
        <w:t>// In component render:</w:t>
      </w:r>
    </w:p>
    <w:p>
      <w:r>
        <w:rPr>
          <w:rFonts w:ascii="Consolas" w:hAnsi="Consolas"/>
          <w:sz w:val="16"/>
        </w:rPr>
        <w:t>&lt;Controller control={control} name="email" render={({ field,</w:t>
      </w:r>
    </w:p>
    <w:p>
      <w:r>
        <w:rPr>
          <w:rFonts w:ascii="Consolas" w:hAnsi="Consolas"/>
          <w:sz w:val="16"/>
        </w:rPr>
        <w:t>fieldState }) =&gt; &lt;&gt;</w:t>
      </w:r>
    </w:p>
    <w:p>
      <w:r>
        <w:rPr>
          <w:rFonts w:ascii="Consolas" w:hAnsi="Consolas"/>
          <w:sz w:val="16"/>
        </w:rPr>
        <w:t>&lt;TextInput value={field.value} onChangeText={field.onChange}</w:t>
      </w:r>
    </w:p>
    <w:p>
      <w:r>
        <w:t>onBlur={field.onBlur} autoCapitalize="none" /&gt;</w:t>
      </w:r>
    </w:p>
    <w:p>
      <w:r>
        <w:rPr>
          <w:rFonts w:ascii="Consolas" w:hAnsi="Consolas"/>
          <w:sz w:val="16"/>
        </w:rPr>
        <w:t>{fieldState.error &amp;&amp; &lt;Text&gt;{fieldState.error.message}&lt;/Text&gt;}</w:t>
      </w:r>
    </w:p>
    <w:p>
      <w:r>
        <w:rPr>
          <w:rFonts w:ascii="Consolas" w:hAnsi="Consolas"/>
          <w:sz w:val="16"/>
        </w:rPr>
        <w:t>&lt;/&gt;} /&gt;</w:t>
      </w:r>
    </w:p>
    <w:p>
      <w:r>
        <w:rPr>
          <w:rFonts w:ascii="Consolas" w:hAnsi="Consolas"/>
          <w:sz w:val="16"/>
        </w:rPr>
        <w:t>&lt;Button title="Submit" onPress={handleSubmit(console.log)} /&gt;</w:t>
      </w:r>
    </w:p>
    <w:p>
      <w:r>
        <w:t>Adjust Zod email syntax to the installed version if necessary; use z.string().email() in older Zod releases.</w:t>
      </w:r>
    </w:p>
    <w:p>
      <w:r>
        <w:t>Always validate again on the backend. Avoid logging passwords and personal data.</w:t>
      </w:r>
    </w:p>
    <w:p>
      <w:pPr>
        <w:pStyle w:val="Heading1"/>
      </w:pPr>
      <w:r>
        <w:t>12. Authentication and authorization architecture</w:t>
      </w:r>
    </w:p>
    <w:p>
      <w:r>
        <w:t>Typical flow: login screen -&gt; POST /auth/login -&gt; server verifies credentials -&gt; token/session issued -&gt;</w:t>
      </w:r>
    </w:p>
    <w:p>
      <w:r>
        <w:t>securely stored as appropriate -&gt; user profile fetched -&gt; protected screens shown -&gt; logout/revoke/clear.</w:t>
      </w:r>
    </w:p>
    <w:p>
      <w:r>
        <w:t>Prefer a trusted OIDC/OAuth flow with PKCE when supported by your backend. Do not build ad hoc OAuth</w:t>
      </w:r>
    </w:p>
    <w:p>
      <w:r>
        <w:t>flows in WebViews or ship client secrets.</w:t>
      </w:r>
    </w:p>
    <w:p>
      <w:r>
        <w:rPr>
          <w:rFonts w:ascii="Consolas" w:hAnsi="Consolas"/>
          <w:sz w:val="16"/>
        </w:rPr>
        <w:t>// Example storage boundary for a sensitive session token</w:t>
      </w:r>
    </w:p>
    <w:p>
      <w:r>
        <w:rPr>
          <w:rFonts w:ascii="Consolas" w:hAnsi="Consolas"/>
          <w:sz w:val="16"/>
        </w:rPr>
        <w:t>npx expo install expo-secure-store</w:t>
      </w:r>
    </w:p>
    <w:p>
      <w:r>
        <w:rPr>
          <w:rFonts w:ascii="Consolas" w:hAnsi="Consolas"/>
          <w:sz w:val="16"/>
        </w:rPr>
        <w:t>import * as SecureStore from 'expo-secure-store';</w:t>
      </w:r>
    </w:p>
    <w:p>
      <w:r>
        <w:rPr>
          <w:rFonts w:ascii="Consolas" w:hAnsi="Consolas"/>
          <w:sz w:val="16"/>
        </w:rPr>
        <w:t>const TOKEN_KEY = 'access_token';</w:t>
      </w:r>
    </w:p>
    <w:p>
      <w:r>
        <w:rPr>
          <w:rFonts w:ascii="Consolas" w:hAnsi="Consolas"/>
          <w:sz w:val="16"/>
        </w:rPr>
        <w:t>export async function saveToken(token: string) {</w:t>
      </w:r>
    </w:p>
    <w:p>
      <w:r>
        <w:rPr>
          <w:rFonts w:ascii="Consolas" w:hAnsi="Consolas"/>
          <w:sz w:val="16"/>
        </w:rPr>
        <w:t>await SecureStore.setItemAsync(TOKEN_KEY, token);</w:t>
      </w:r>
    </w:p>
    <w:p>
      <w:r>
        <w:rPr>
          <w:rFonts w:ascii="Consolas" w:hAnsi="Consolas"/>
          <w:sz w:val="16"/>
        </w:rPr>
        <w:t>}</w:t>
      </w:r>
    </w:p>
    <w:p>
      <w:r>
        <w:rPr>
          <w:rFonts w:ascii="Consolas" w:hAnsi="Consolas"/>
          <w:sz w:val="16"/>
        </w:rPr>
        <w:t>export async function getToken() {</w:t>
      </w:r>
    </w:p>
    <w:p>
      <w:r>
        <w:rPr>
          <w:rFonts w:ascii="Consolas" w:hAnsi="Consolas"/>
          <w:sz w:val="16"/>
        </w:rPr>
        <w:t>return SecureStore.getItemAsync(TOKEN_KEY);</w:t>
      </w:r>
    </w:p>
    <w:p>
      <w:r>
        <w:rPr>
          <w:rFonts w:ascii="Consolas" w:hAnsi="Consolas"/>
          <w:sz w:val="16"/>
        </w:rPr>
        <w:t>}</w:t>
      </w:r>
    </w:p>
    <w:p>
      <w:r>
        <w:rPr>
          <w:rFonts w:ascii="Consolas" w:hAnsi="Consolas"/>
          <w:sz w:val="16"/>
        </w:rPr>
        <w:t>export async function clearToken() {</w:t>
      </w:r>
    </w:p>
    <w:p>
      <w:r>
        <w:rPr>
          <w:rFonts w:ascii="Consolas" w:hAnsi="Consolas"/>
          <w:sz w:val="16"/>
        </w:rPr>
        <w:t>await SecureStore.deleteItemAsync(TOKEN_KEY);</w:t>
      </w:r>
    </w:p>
    <w:p>
      <w:r>
        <w:rPr>
          <w:rFonts w:ascii="Consolas" w:hAnsi="Consolas"/>
          <w:sz w:val="16"/>
        </w:rPr>
        <w:t>}</w:t>
      </w:r>
    </w:p>
    <w:p>
      <w:pPr>
        <w:pStyle w:val="ListBullet"/>
      </w:pPr>
      <w:r>
        <w:t>SecureStore is more appropriate for small credentials than AsyncStorage, but device compromise and token</w:t>
      </w:r>
    </w:p>
    <w:p>
      <w:r>
        <w:t>theft are still possible.</w:t>
      </w:r>
    </w:p>
    <w:p>
      <w:pPr>
        <w:pStyle w:val="ListBullet"/>
      </w:pPr>
      <w:r>
        <w:t>Plan short-lived access tokens, refresh rotation/revocation, expiry handling, logout, biometric policy and</w:t>
      </w:r>
    </w:p>
    <w:p>
      <w:r>
        <w:t>concurrent refresh control.</w:t>
      </w:r>
    </w:p>
    <w:p>
      <w:pPr>
        <w:pStyle w:val="ListBullet"/>
      </w:pPr>
      <w:r>
        <w:t>Client route guards are UX; every privileged API endpoint must enforce permissions on the server.</w:t>
      </w:r>
    </w:p>
    <w:p>
      <w:pPr>
        <w:pStyle w:val="ListBullet"/>
      </w:pPr>
      <w:r>
        <w:t>Never assume the existence of a token proves a valid session; verify session with the backend when</w:t>
      </w:r>
    </w:p>
    <w:p>
      <w:r>
        <w:t>needed.</w:t>
      </w:r>
    </w:p>
    <w:p>
      <w:pPr>
        <w:pStyle w:val="Heading1"/>
      </w:pPr>
      <w:r>
        <w:t>13. Common third-party libraries: what, why,</w:t>
      </w:r>
    </w:p>
    <w:p>
      <w:r>
        <w:t>when</w:t>
      </w:r>
    </w:p>
    <w:p>
      <w:r>
        <w:t>Category Typical choices When to use</w:t>
      </w:r>
    </w:p>
    <w:p>
      <w:r>
        <w:t>Routing expo-router; React Navigation Stacks, tabs, deep links</w:t>
      </w:r>
    </w:p>
    <w:p>
      <w:r>
        <w:t>Global state Zustand; Redux Toolkit; Context Shared client-side state</w:t>
      </w:r>
    </w:p>
    <w:p>
      <w:r>
        <w:t>Server state TanStack Query; RTK Query Cache, mutations, refetch</w:t>
      </w:r>
    </w:p>
    <w:p>
      <w:r>
        <w:t>HTTP fetch; axios API layer</w:t>
      </w:r>
    </w:p>
    <w:p>
      <w:r>
        <w:t>Forms React Hook Form; Zod Validation and controlled forms</w:t>
      </w:r>
    </w:p>
    <w:p>
      <w:r>
        <w:t>UI systems React Native Paper; Tamagui; NativeWind Design system; evaluate SDK</w:t>
      </w:r>
    </w:p>
    <w:p>
      <w:r>
        <w:t>compatibility</w:t>
      </w:r>
    </w:p>
    <w:p>
      <w:r>
        <w:t>Icons @expo/vector-icons; lucide-react-native Consistent iconography</w:t>
      </w:r>
    </w:p>
    <w:p>
      <w:r>
        <w:t>Storage AsyncStorage; expo-sqlite; expo-secure-store Preferences, local DB, secrets</w:t>
      </w:r>
    </w:p>
    <w:p>
      <w:r>
        <w:t>Lists FlatList; FlashList Large lists, after measuring performance</w:t>
      </w:r>
    </w:p>
    <w:p>
      <w:r>
        <w:t>Animations React Native Reanimated; Moti Smooth/advanced animations</w:t>
      </w:r>
    </w:p>
    <w:p>
      <w:r>
        <w:t>Gestures react-native-gesture-handler Gestures, swipes</w:t>
      </w:r>
    </w:p>
    <w:p>
      <w:r>
        <w:t>Images expo-image; expo-image-picker Image display and selection</w:t>
      </w:r>
    </w:p>
    <w:p>
      <w:r>
        <w:t>Camera expo-camera Photos/barcodes</w:t>
      </w:r>
    </w:p>
    <w:p>
      <w:r>
        <w:t>Location expo-location Location after permissions</w:t>
      </w:r>
    </w:p>
    <w:p>
      <w:r>
        <w:t>Notifications expo-notifications Local/push messaging</w:t>
      </w:r>
    </w:p>
    <w:p>
      <w:r>
        <w:t>Auth expo-auth-session; provider SDK OAuth/OIDC integrations</w:t>
      </w:r>
    </w:p>
    <w:p>
      <w:r>
        <w:t>Testing Jest; React Native Testing Library; Maestro Logic/UI/end-to-end</w:t>
      </w:r>
    </w:p>
    <w:p>
      <w:r>
        <w:t>Monitoring Sentry Crash/error traces</w:t>
      </w:r>
    </w:p>
    <w:p>
      <w:r>
        <w:t>Connectivity @react-native-community/netinfo Network status</w:t>
      </w:r>
    </w:p>
    <w:p>
      <w:r>
        <w:t>Library support is version-dependent and native modules may require config plugins and a development</w:t>
      </w:r>
    </w:p>
    <w:p>
      <w:r>
        <w:t>build. Check package release activity, maintenance, platform support, privacy implications and compatibility</w:t>
      </w:r>
    </w:p>
    <w:p>
      <w:r>
        <w:t>with your Expo SDK before installation. Do not install everything at once.</w:t>
      </w:r>
    </w:p>
    <w:p>
      <w:pPr>
        <w:pStyle w:val="Heading1"/>
      </w:pPr>
      <w:r>
        <w:t>14. Phone-specific features and permissions</w:t>
      </w:r>
    </w:p>
    <w:p>
      <w:pPr>
        <w:pStyle w:val="ListBullet"/>
      </w:pPr>
      <w:r>
        <w:t>Camera/image picker: request permission only when needed, handle denial and cancellation, compress</w:t>
      </w:r>
    </w:p>
    <w:p>
      <w:r>
        <w:t>large uploads.</w:t>
      </w:r>
    </w:p>
    <w:p>
      <w:pPr>
        <w:pStyle w:val="ListBullet"/>
      </w:pPr>
      <w:r>
        <w:t>Location: request foreground access first; background permission requires stronger justification and</w:t>
      </w:r>
    </w:p>
    <w:p>
      <w:r>
        <w:t>platform configuration.</w:t>
      </w:r>
    </w:p>
    <w:p>
      <w:pPr>
        <w:pStyle w:val="ListBullet"/>
      </w:pPr>
      <w:r>
        <w:t>Push notifications: request permission, register device push token, associate it with authenticated user on</w:t>
      </w:r>
    </w:p>
    <w:p>
      <w:r>
        <w:t>backend; handle foreground/background tap navigation and token updates.</w:t>
      </w:r>
    </w:p>
    <w:p>
      <w:pPr>
        <w:pStyle w:val="ListBullet"/>
      </w:pPr>
      <w:r>
        <w:t>Files/share: use platform document picker or sharing modules; never assume desktop file paths or</w:t>
      </w:r>
    </w:p>
    <w:p>
      <w:r>
        <w:t>permanent picker URIs.</w:t>
      </w:r>
    </w:p>
    <w:p>
      <w:pPr>
        <w:pStyle w:val="ListBullet"/>
      </w:pPr>
      <w:r>
        <w:t>Deep linking: map app-specific schemes and universal/app links to routes; validate incoming params as</w:t>
      </w:r>
    </w:p>
    <w:p>
      <w:r>
        <w:t>untrusted input.</w:t>
      </w:r>
    </w:p>
    <w:p>
      <w:pPr>
        <w:pStyle w:val="ListBullet"/>
      </w:pPr>
      <w:r>
        <w:t>Keyboard: avoid inputs hidden behind mobile keyboard; test forms with keyboard open on small devices.</w:t>
      </w:r>
    </w:p>
    <w:p>
      <w:pPr>
        <w:pStyle w:val="Heading1"/>
      </w:pPr>
      <w:r>
        <w:t>15. Offline-first and local persistence</w:t>
      </w:r>
    </w:p>
    <w:p>
      <w:r>
        <w:t>AsyncStorage is asynchronous key-value persistence appropriate for non-secret preferences. SQLite is for</w:t>
      </w:r>
    </w:p>
    <w:p>
      <w:r>
        <w:t>structured local relational data. SecureStore/OS credential stores are designed for small sensitive values.</w:t>
      </w:r>
    </w:p>
    <w:p>
      <w:r>
        <w:t>Offline write queues and conflict resolution add complexity and should be explicit product choices.</w:t>
      </w:r>
    </w:p>
    <w:p>
      <w:r>
        <w:rPr>
          <w:rFonts w:ascii="Consolas" w:hAnsi="Consolas"/>
          <w:sz w:val="16"/>
        </w:rPr>
        <w:t>npx expo install @react-native-async-storage/async-storage</w:t>
      </w:r>
    </w:p>
    <w:p>
      <w:r>
        <w:rPr>
          <w:rFonts w:ascii="Consolas" w:hAnsi="Consolas"/>
          <w:sz w:val="16"/>
        </w:rPr>
        <w:t>import AsyncStorage from '@react-native-async-storage/async-storage';</w:t>
      </w:r>
    </w:p>
    <w:p>
      <w:r>
        <w:rPr>
          <w:rFonts w:ascii="Consolas" w:hAnsi="Consolas"/>
          <w:sz w:val="16"/>
        </w:rPr>
        <w:t>await AsyncStorage.setItem('theme', 'dark');</w:t>
      </w:r>
    </w:p>
    <w:p>
      <w:r>
        <w:rPr>
          <w:rFonts w:ascii="Consolas" w:hAnsi="Consolas"/>
          <w:sz w:val="16"/>
        </w:rPr>
        <w:t>const theme = await AsyncStorage.getItem('theme');</w:t>
      </w:r>
    </w:p>
    <w:p>
      <w:r>
        <w:rPr>
          <w:rFonts w:ascii="Consolas" w:hAnsi="Consolas"/>
          <w:sz w:val="16"/>
        </w:rPr>
        <w:t>await AsyncStorage.removeItem('theme');</w:t>
      </w:r>
    </w:p>
    <w:p>
      <w:r>
        <w:t>An offline sync design needs local IDs, a pending-operation queue, ordering/retry policies, deduplication or</w:t>
      </w:r>
    </w:p>
    <w:p>
      <w:r>
        <w:t>idempotency keys, conflict resolution (server wins / client wins / merge), and observability. Never claim</w:t>
      </w:r>
    </w:p>
    <w:p>
      <w:r>
        <w:t>offline correctness simply because data is cached.</w:t>
      </w:r>
    </w:p>
    <w:p>
      <w:pPr>
        <w:pStyle w:val="Heading1"/>
      </w:pPr>
      <w:r>
        <w:t>16. Mobile performance and optimization</w:t>
      </w:r>
    </w:p>
    <w:p>
      <w:pPr>
        <w:pStyle w:val="ListBullet"/>
      </w:pPr>
      <w:r>
        <w:t>Use FlatList for hundreds/thousands of items; use windowing, keyExtractor and pagination. Measure before</w:t>
      </w:r>
    </w:p>
    <w:p>
      <w:r>
        <w:t>selecting a different list implementation.</w:t>
      </w:r>
    </w:p>
    <w:p>
      <w:pPr>
        <w:pStyle w:val="ListBullet"/>
      </w:pPr>
      <w:r>
        <w:t>Minimize unnecessary rerenders with good state boundaries and memoization only where profiling supports</w:t>
      </w:r>
    </w:p>
    <w:p>
      <w:r>
        <w:t>it.</w:t>
      </w:r>
    </w:p>
    <w:p>
      <w:pPr>
        <w:pStyle w:val="ListBullet"/>
      </w:pPr>
      <w:r>
        <w:t>Keep expensive computations out of render paths; avoid repeatedly parsing giant JSON payloads.</w:t>
      </w:r>
    </w:p>
    <w:p>
      <w:pPr>
        <w:pStyle w:val="ListBullet"/>
      </w:pPr>
      <w:r>
        <w:t>Serve correct image sizes; cache or optimize large remote images; use thumbnails.</w:t>
      </w:r>
    </w:p>
    <w:p>
      <w:pPr>
        <w:pStyle w:val="ListBullet"/>
      </w:pPr>
      <w:r>
        <w:t>Animations running on UI thread can improve smoothness, but test on lower-end Android devices.</w:t>
      </w:r>
    </w:p>
    <w:p>
      <w:pPr>
        <w:pStyle w:val="ListBullet"/>
      </w:pPr>
      <w:r>
        <w:t>Use React DevTools / RN DevTools, production-like builds, native profiling and device metrics; debug builds</w:t>
      </w:r>
    </w:p>
    <w:p>
      <w:r>
        <w:t>can misrepresent speed.</w:t>
      </w:r>
    </w:p>
    <w:p>
      <w:pPr>
        <w:pStyle w:val="ListBullet"/>
      </w:pPr>
      <w:r>
        <w:t>Monitor startup time, frame drops, memory, crashes, network usage, battery and bundle size where</w:t>
      </w:r>
    </w:p>
    <w:p>
      <w:r>
        <w:t>supported.</w:t>
      </w:r>
    </w:p>
    <w:p>
      <w:pPr>
        <w:pStyle w:val="Heading1"/>
      </w:pPr>
      <w:r>
        <w:t>17. Security, privacy and reliability</w:t>
      </w:r>
    </w:p>
    <w:p>
      <w:r>
        <w:t>Risk Recommended practice</w:t>
      </w:r>
    </w:p>
    <w:p>
      <w:r>
        <w:t>Leaked secrets No private keys in bundle, EXPO_PUBLIC_* or committed .env; keep secrets on backend</w:t>
      </w:r>
    </w:p>
    <w:p>
      <w:r>
        <w:t>Broken access control Validate each request server-side; verify resource ownership</w:t>
      </w:r>
    </w:p>
    <w:p>
      <w:r>
        <w:t>Token theft Secure storage, expiry, refresh rotation, revoke sessions</w:t>
      </w:r>
    </w:p>
    <w:p>
      <w:r>
        <w:t>Untrusted links/inputs Validate schemes/hosts/params and user input</w:t>
      </w:r>
    </w:p>
    <w:p>
      <w:r>
        <w:t>Insecure networking TLS/HTTPS; restrict debug cleartext exceptions</w:t>
      </w:r>
    </w:p>
    <w:p>
      <w:r>
        <w:t>Sensitive logs No tokens/PII/passwords in logs, crash metadata or analytics</w:t>
      </w:r>
    </w:p>
    <w:p>
      <w:r>
        <w:t>Dependency risks Pin versions, audit and upgrade native modules</w:t>
      </w:r>
    </w:p>
    <w:p>
      <w:r>
        <w:t>Permissions abuse Least permission; clear purpose and privacy notice</w:t>
      </w:r>
    </w:p>
    <w:p>
      <w:r>
        <w:t>Offline data exposure Threat-model cached PII; encrypt where necessary</w:t>
      </w:r>
    </w:p>
    <w:p>
      <w:r>
        <w:t>Mobile apps are untrusted clients. Obfuscation and hiding buttons are never sufficient authorization. UI</w:t>
      </w:r>
    </w:p>
    <w:p>
      <w:r>
        <w:t>protections, certificates and storage methods support security but do not replace correct backend policies.</w:t>
      </w:r>
    </w:p>
    <w:p>
      <w:pPr>
        <w:pStyle w:val="Heading1"/>
      </w:pPr>
      <w:r>
        <w:t>18. Testing, debugging and accessibility</w:t>
      </w:r>
    </w:p>
    <w:p>
      <w:r>
        <w:t>Testing pyramid: unit-test pure helpers, component-test user interactions and errors, integration-test</w:t>
      </w:r>
    </w:p>
    <w:p>
      <w:r>
        <w:t>screens with mocked APIs, and end-to-end test primary flows on devices. Automate a smoke test for login,</w:t>
      </w:r>
    </w:p>
    <w:p>
      <w:r>
        <w:t>task list, create/edit, offline state and logout.</w:t>
      </w:r>
    </w:p>
    <w:p>
      <w:r>
        <w:rPr>
          <w:rFonts w:ascii="Consolas" w:hAnsi="Consolas"/>
          <w:sz w:val="16"/>
        </w:rPr>
        <w:t>// Example component test (illustrative)</w:t>
      </w:r>
    </w:p>
    <w:p>
      <w:r>
        <w:rPr>
          <w:rFonts w:ascii="Consolas" w:hAnsi="Consolas"/>
          <w:sz w:val="16"/>
        </w:rPr>
        <w:t>import { render, fireEvent } from '@testing-library/react-native';</w:t>
      </w:r>
    </w:p>
    <w:p>
      <w:r>
        <w:rPr>
          <w:rFonts w:ascii="Consolas" w:hAnsi="Consolas"/>
          <w:sz w:val="16"/>
        </w:rPr>
        <w:t>import { PrimaryButton } from '../PrimaryButton';</w:t>
      </w:r>
    </w:p>
    <w:p>
      <w:r>
        <w:rPr>
          <w:rFonts w:ascii="Consolas" w:hAnsi="Consolas"/>
          <w:sz w:val="16"/>
        </w:rPr>
        <w:t>it('calls action on press', () =&gt; {</w:t>
      </w:r>
    </w:p>
    <w:p>
      <w:r>
        <w:rPr>
          <w:rFonts w:ascii="Consolas" w:hAnsi="Consolas"/>
          <w:sz w:val="16"/>
        </w:rPr>
        <w:t>const onPress = jest.fn();</w:t>
      </w:r>
    </w:p>
    <w:p>
      <w:r>
        <w:rPr>
          <w:rFonts w:ascii="Consolas" w:hAnsi="Consolas"/>
          <w:sz w:val="16"/>
        </w:rPr>
        <w:t>const screen = render(&lt;PrimaryButton title="Save" onPress={onPress} /&gt;);</w:t>
      </w:r>
    </w:p>
    <w:p>
      <w:r>
        <w:t>fireEvent.press(screen.getByText('Save'));</w:t>
      </w:r>
    </w:p>
    <w:p>
      <w:r>
        <w:t>expect(onPress).toHaveBeenCalledTimes(1);</w:t>
      </w:r>
    </w:p>
    <w:p>
      <w:r>
        <w:rPr>
          <w:rFonts w:ascii="Consolas" w:hAnsi="Consolas"/>
          <w:sz w:val="16"/>
        </w:rPr>
        <w:t>});</w:t>
      </w:r>
    </w:p>
    <w:p>
      <w:pPr>
        <w:pStyle w:val="ListBullet"/>
      </w:pPr>
      <w:r>
        <w:t>Accessibility: proper roles and labels, large touch targets, screen reader navigation, dynamic font sizes,</w:t>
      </w:r>
    </w:p>
    <w:p>
      <w:r>
        <w:t>color contrast and text truncation.</w:t>
      </w:r>
    </w:p>
    <w:p>
      <w:pPr>
        <w:pStyle w:val="ListBullet"/>
      </w:pPr>
      <w:r>
        <w:t>Common debugging: inspect Metro output, Android Logcat, iOS console, red screen stacks, connectivity and</w:t>
      </w:r>
    </w:p>
    <w:p>
      <w:r>
        <w:t>permissions.</w:t>
      </w:r>
    </w:p>
    <w:p>
      <w:pPr>
        <w:pStyle w:val="ListBullet"/>
      </w:pPr>
      <w:r>
        <w:t>Test Android back behavior, small devices, tablets, keyboard, rotation, slow networks and denied</w:t>
      </w:r>
    </w:p>
    <w:p>
      <w:r>
        <w:t>permissions.</w:t>
      </w:r>
    </w:p>
    <w:p>
      <w:pPr>
        <w:pStyle w:val="Heading1"/>
      </w:pPr>
      <w:r>
        <w:t>19. Release process: Android and iOS</w:t>
      </w:r>
    </w:p>
    <w:p>
      <w:pPr>
        <w:pStyle w:val="ListBullet"/>
      </w:pPr>
      <w:r>
        <w:t>Set app identifiers, version/build numbers, name, icons, splash assets and correct runtime permissions.</w:t>
      </w:r>
    </w:p>
    <w:p>
      <w:pPr>
        <w:pStyle w:val="ListBullet"/>
      </w:pPr>
      <w:r>
        <w:t>Create development/internal testing builds and test them on real devices, not only Expo Go.</w:t>
      </w:r>
    </w:p>
    <w:p>
      <w:pPr>
        <w:pStyle w:val="ListBullet"/>
      </w:pPr>
      <w:r>
        <w:t>Configure signing credentials, EAS build profiles, environment and production API endpoints.</w:t>
      </w:r>
    </w:p>
    <w:p>
      <w:pPr>
        <w:pStyle w:val="ListBullet"/>
      </w:pPr>
      <w:r>
        <w:t>Prepare Play Store listing, privacy disclosures, data safety information, screenshots and test/release tracks.</w:t>
      </w:r>
    </w:p>
    <w:p>
      <w:pPr>
        <w:pStyle w:val="ListBullet"/>
      </w:pPr>
      <w:r>
        <w:t>For iOS distribution, arrange Apple developer requirements, signing, provisioning and App Store Connect</w:t>
      </w:r>
    </w:p>
    <w:p>
      <w:r>
        <w:t>metadata.</w:t>
      </w:r>
    </w:p>
    <w:p>
      <w:pPr>
        <w:pStyle w:val="ListBullet"/>
      </w:pPr>
      <w:r>
        <w:t>Roll out gradually, track crashes and API errors; plan rollback/remediation. OTA JS updates are subject to</w:t>
      </w:r>
    </w:p>
    <w:p>
      <w:r>
        <w:t>native runtime compatibility and store policies.</w:t>
      </w:r>
    </w:p>
    <w:p>
      <w:pPr>
        <w:pStyle w:val="Heading1"/>
      </w:pPr>
      <w:r>
        <w:t>20. Practical mini-project: TaskFlow</w:t>
      </w:r>
    </w:p>
    <w:p>
      <w:r>
        <w:t>Build TaskFlow: a mobile task manager with login, task list, add/edit/delete, task detail, tabs, filters and</w:t>
      </w:r>
    </w:p>
    <w:p>
      <w:r>
        <w:t>offline handling. Use an authenticated REST backend or a mock service first. The reference architecture</w:t>
      </w:r>
    </w:p>
    <w:p>
      <w:r>
        <w:t>separates view logic, client state and server state.</w:t>
      </w:r>
    </w:p>
    <w:p>
      <w:r>
        <w:rPr>
          <w:rFonts w:ascii="Consolas" w:hAnsi="Consolas"/>
          <w:sz w:val="16"/>
        </w:rPr>
        <w:t>src/</w:t>
      </w:r>
    </w:p>
    <w:p>
      <w:r>
        <w:rPr>
          <w:rFonts w:ascii="Consolas" w:hAnsi="Consolas"/>
          <w:sz w:val="16"/>
        </w:rPr>
        <w:t>app/_layout.tsx</w:t>
      </w:r>
    </w:p>
    <w:p>
      <w:r>
        <w:rPr>
          <w:rFonts w:ascii="Consolas" w:hAnsi="Consolas"/>
          <w:sz w:val="16"/>
        </w:rPr>
        <w:t>app/index.tsx # auth/loading redirect</w:t>
      </w:r>
    </w:p>
    <w:p>
      <w:r>
        <w:rPr>
          <w:rFonts w:ascii="Consolas" w:hAnsi="Consolas"/>
          <w:sz w:val="16"/>
        </w:rPr>
        <w:t>app/login.tsx</w:t>
      </w:r>
    </w:p>
    <w:p>
      <w:r>
        <w:rPr>
          <w:rFonts w:ascii="Consolas" w:hAnsi="Consolas"/>
          <w:sz w:val="16"/>
        </w:rPr>
        <w:t>app/(tabs)/_layout.tsx</w:t>
      </w:r>
    </w:p>
    <w:p>
      <w:r>
        <w:rPr>
          <w:rFonts w:ascii="Consolas" w:hAnsi="Consolas"/>
          <w:sz w:val="16"/>
        </w:rPr>
        <w:t>app/(tabs)/index.tsx # tasks</w:t>
      </w:r>
    </w:p>
    <w:p>
      <w:r>
        <w:rPr>
          <w:rFonts w:ascii="Consolas" w:hAnsi="Consolas"/>
          <w:sz w:val="16"/>
        </w:rPr>
        <w:t>app/(tabs)/settings.tsx</w:t>
      </w:r>
    </w:p>
    <w:p>
      <w:r>
        <w:rPr>
          <w:rFonts w:ascii="Consolas" w:hAnsi="Consolas"/>
          <w:sz w:val="16"/>
        </w:rPr>
        <w:t>app/task/[id].tsx</w:t>
      </w:r>
    </w:p>
    <w:p>
      <w:r>
        <w:t>components/PrimaryButton.tsx</w:t>
      </w:r>
    </w:p>
    <w:p>
      <w:r>
        <w:t>components/AppTextField.tsx</w:t>
      </w:r>
    </w:p>
    <w:p>
      <w:r>
        <w:t>components/TaskCard.tsx</w:t>
      </w:r>
    </w:p>
    <w:p>
      <w:r>
        <w:t>features/tasks/api.ts</w:t>
      </w:r>
    </w:p>
    <w:p>
      <w:r>
        <w:t>features/tasks/queries.ts</w:t>
      </w:r>
    </w:p>
    <w:p>
      <w:r>
        <w:t>features/auth/session.ts</w:t>
      </w:r>
    </w:p>
    <w:p>
      <w:r>
        <w:t>stores/usePreferences.ts</w:t>
      </w:r>
    </w:p>
    <w:p>
      <w:r>
        <w:t>services/api.ts</w:t>
      </w:r>
    </w:p>
    <w:p>
      <w:r>
        <w:t>types/task.ts</w:t>
      </w:r>
    </w:p>
    <w:p>
      <w:r>
        <w:t>Feature architecture flow</w:t>
      </w:r>
    </w:p>
    <w:p>
      <w:r>
        <w:t>Screen -&gt; typed components -&gt; feature hook -&gt; TanStack Query</w:t>
      </w:r>
    </w:p>
    <w:p>
      <w:r>
        <w:t>|</w:t>
      </w:r>
    </w:p>
    <w:p>
      <w:r>
        <w:t>api service -&gt; HTTPS backend</w:t>
      </w:r>
    </w:p>
    <w:p>
      <w:r>
        <w:t>Screen -&gt; Zustand/Context -&gt; user preferences and temporary UI state</w:t>
      </w:r>
    </w:p>
    <w:p>
      <w:r>
        <w:t>SecureStore -&gt; session credential; backend -&gt; permission enforcement</w:t>
      </w:r>
    </w:p>
    <w:p>
      <w:r>
        <w:t>Build the task listing screen</w:t>
      </w:r>
    </w:p>
    <w:p>
      <w:r>
        <w:rPr>
          <w:rFonts w:ascii="Consolas" w:hAnsi="Consolas"/>
          <w:sz w:val="16"/>
        </w:rPr>
        <w:t>// src/app/(tabs)/index.tsx</w:t>
      </w:r>
    </w:p>
    <w:p>
      <w:r>
        <w:rPr>
          <w:rFonts w:ascii="Consolas" w:hAnsi="Consolas"/>
          <w:sz w:val="16"/>
        </w:rPr>
        <w:t>import { ActivityIndicator, FlatList, Text, View } from 'react-native';</w:t>
      </w:r>
    </w:p>
    <w:p>
      <w:r>
        <w:rPr>
          <w:rFonts w:ascii="Consolas" w:hAnsi="Consolas"/>
          <w:sz w:val="16"/>
        </w:rPr>
        <w:t>import { useTasks } from '../../features/tasks/queries';</w:t>
      </w:r>
    </w:p>
    <w:p>
      <w:r>
        <w:rPr>
          <w:rFonts w:ascii="Consolas" w:hAnsi="Consolas"/>
          <w:sz w:val="16"/>
        </w:rPr>
        <w:t>export default function TasksScreen() {</w:t>
      </w:r>
    </w:p>
    <w:p>
      <w:r>
        <w:rPr>
          <w:rFonts w:ascii="Consolas" w:hAnsi="Consolas"/>
          <w:sz w:val="16"/>
        </w:rPr>
        <w:t>const { data = [], isPending, isError, refetch } = useTasks();</w:t>
      </w:r>
    </w:p>
    <w:p>
      <w:r>
        <w:t>if (isPending) return &lt;ActivityIndicator /&gt;;</w:t>
      </w:r>
    </w:p>
    <w:p>
      <w:r>
        <w:rPr>
          <w:rFonts w:ascii="Consolas" w:hAnsi="Consolas"/>
          <w:sz w:val="16"/>
        </w:rPr>
        <w:t>if (isError) return &lt;Text onPress={() =&gt; refetch()}&gt;Retry loading&lt;/Text&gt;;</w:t>
      </w:r>
    </w:p>
    <w:p>
      <w:r>
        <w:rPr>
          <w:rFonts w:ascii="Consolas" w:hAnsi="Consolas"/>
          <w:sz w:val="16"/>
        </w:rPr>
        <w:t>return &lt;FlatList data={data} keyExtractor={(task) =&gt; task.id}</w:t>
      </w:r>
    </w:p>
    <w:p>
      <w:r>
        <w:t>ListEmptyComponent={&lt;Text&gt;No tasks yet&lt;/Text&gt;}</w:t>
      </w:r>
    </w:p>
    <w:p>
      <w:r>
        <w:rPr>
          <w:rFonts w:ascii="Consolas" w:hAnsi="Consolas"/>
          <w:sz w:val="16"/>
        </w:rPr>
        <w:t>renderItem={({ item }) =&gt; &lt;View style={{ padding: 16 }}&gt;</w:t>
      </w:r>
    </w:p>
    <w:p>
      <w:r>
        <w:rPr>
          <w:rFonts w:ascii="Consolas" w:hAnsi="Consolas"/>
          <w:sz w:val="16"/>
        </w:rPr>
        <w:t>&lt;Text&gt;{item.title}&lt;/Text&gt;</w:t>
      </w:r>
    </w:p>
    <w:p>
      <w:r>
        <w:rPr>
          <w:rFonts w:ascii="Consolas" w:hAnsi="Consolas"/>
          <w:sz w:val="16"/>
        </w:rPr>
        <w:t>&lt;/View&gt;} /&gt;;</w:t>
      </w:r>
    </w:p>
    <w:p>
      <w:r>
        <w:rPr>
          <w:rFonts w:ascii="Consolas" w:hAnsi="Consolas"/>
          <w:sz w:val="16"/>
        </w:rPr>
        <w:t>}</w:t>
      </w:r>
    </w:p>
    <w:p>
      <w:r>
        <w:t>In an actual app ensure types/files/imports match your project. The task screen assumes its root</w:t>
      </w:r>
    </w:p>
    <w:p>
      <w:r>
        <w:t>QueryClientProvider and task API are already configured. Add optimistic updates only after basic invalidation</w:t>
      </w:r>
    </w:p>
    <w:p>
      <w:r>
        <w:t>behavior works; implement rollback and retry/error feedback.</w:t>
      </w:r>
    </w:p>
    <w:p>
      <w:r>
        <w:t>Milestones and acceptance criteria</w:t>
      </w:r>
    </w:p>
    <w:p>
      <w:r>
        <w:t>Stage Deliverable Definition of done</w:t>
      </w:r>
    </w:p>
    <w:p>
      <w:r>
        <w:t>Day 1-2 Expo app + layout Launch on emulator and phone, basic UI</w:t>
      </w:r>
    </w:p>
    <w:p>
      <w:r>
        <w:t>Day 3-4 Router/screens Tabs, detail route and back navigation</w:t>
      </w:r>
    </w:p>
    <w:p>
      <w:r>
        <w:t>Day 5-6 API + Query Loading/error/empty state, list and create</w:t>
      </w:r>
    </w:p>
    <w:p>
      <w:r>
        <w:t>Day 7-8 Forms/global state Validated form + stored preference</w:t>
      </w:r>
    </w:p>
    <w:p>
      <w:r>
        <w:t>Day 9-10 Authentication Session restore, logout, backend protected API</w:t>
      </w:r>
    </w:p>
    <w:p>
      <w:r>
        <w:t>Day 11-12 Testing/release Smoke tests, production-like Android build</w:t>
      </w:r>
    </w:p>
    <w:p>
      <w:pPr>
        <w:pStyle w:val="Heading1"/>
      </w:pPr>
      <w:r>
        <w:t>21. Common beginner mistakes and fixes</w:t>
      </w:r>
    </w:p>
    <w:p>
      <w:r>
        <w:t>Mistake Better approach</w:t>
      </w:r>
    </w:p>
    <w:p>
      <w:r>
        <w:t>Using div, h1, onClick Use View, Text, onPress and RN styles</w:t>
      </w:r>
    </w:p>
    <w:p>
      <w:r>
        <w:t>API localhost on real phone Use reachable LAN IP / HTTPS backend</w:t>
      </w:r>
    </w:p>
    <w:p>
      <w:r>
        <w:t>Installing any random native package Verify Expo version + dev-build requirement</w:t>
      </w:r>
    </w:p>
    <w:p>
      <w:r>
        <w:t>Keeping access token in AsyncStorage Use secure storage + safe token lifecycle</w:t>
      </w:r>
    </w:p>
    <w:p>
      <w:r>
        <w:t>Saving all API data in Redux Prefer query cache for server state</w:t>
      </w:r>
    </w:p>
    <w:p>
      <w:r>
        <w:t>Putting reusable components in app/ Place them outside route directory</w:t>
      </w:r>
    </w:p>
    <w:p>
      <w:r>
        <w:t>Rendering 2000 cards with ScrollView Use FlatList/pagination</w:t>
      </w:r>
    </w:p>
    <w:p>
      <w:r>
        <w:t>Ignoring status/keyboard areas Safe area + keyboard-aware UI design</w:t>
      </w:r>
    </w:p>
    <w:p>
      <w:r>
        <w:t>Only testing Expo Go Test actual Android/iOS builds</w:t>
      </w:r>
    </w:p>
    <w:p>
      <w:r>
        <w:t>Reading old blog for install steps Check version-specific official SDK documentation</w:t>
      </w:r>
    </w:p>
    <w:p>
      <w:pPr>
        <w:pStyle w:val="Heading1"/>
      </w:pPr>
      <w:r>
        <w:t>22. React versus React Native interview Q&amp;A</w:t>
      </w:r>
    </w:p>
    <w:p>
      <w:r>
        <w:t>What is React Native?</w:t>
      </w:r>
    </w:p>
    <w:p>
      <w:r>
        <w:t>A framework for building native mobile UIs with React; JS/TS code orchestrates native host views and native</w:t>
      </w:r>
    </w:p>
    <w:p>
      <w:r>
        <w:t>modules.</w:t>
      </w:r>
    </w:p>
    <w:p>
      <w:r>
        <w:t>Is React Native the same as React?</w:t>
      </w:r>
    </w:p>
    <w:p>
      <w:r>
        <w:t>They share component and hook concepts; React web targets DOM while React Native targets native</w:t>
      </w:r>
    </w:p>
    <w:p>
      <w:r>
        <w:t>platform primitives.</w:t>
      </w:r>
    </w:p>
    <w:p>
      <w:r>
        <w:t>What is Expo?</w:t>
      </w:r>
    </w:p>
    <w:p>
      <w:r>
        <w:t>A React Native application framework/toolchain for project setup, native modules, routing, builds and</w:t>
      </w:r>
    </w:p>
    <w:p>
      <w:r>
        <w:t>updates.</w:t>
      </w:r>
    </w:p>
    <w:p>
      <w:r>
        <w:t>Why FlatList over ScrollView?</w:t>
      </w:r>
    </w:p>
    <w:p>
      <w:r>
        <w:t>FlatList virtualizes large lists rather than mounting every row at once.</w:t>
      </w:r>
    </w:p>
    <w:p>
      <w:r>
        <w:t>What is the difference between local/global/server state?</w:t>
      </w:r>
    </w:p>
    <w:p>
      <w:r>
        <w:t>Local is component-specific; global is shared client state; server state is remote data with cache/freshness</w:t>
      </w:r>
    </w:p>
    <w:p>
      <w:r>
        <w:t>needs.</w:t>
      </w:r>
    </w:p>
    <w:p>
      <w:r>
        <w:t>When use Redux Toolkit vs Zustand?</w:t>
      </w:r>
    </w:p>
    <w:p>
      <w:r>
        <w:t>Redux when team conventions, debugging and structured transitions matter; Zustand for leaner shared</w:t>
      </w:r>
    </w:p>
    <w:p>
      <w:r>
        <w:t>state.</w:t>
      </w:r>
    </w:p>
    <w:p>
      <w:r>
        <w:t>What does TanStack Query solve?</w:t>
      </w:r>
    </w:p>
    <w:p>
      <w:r>
        <w:t>Caching, stale data, fetching, mutations, retries and query invalidation.</w:t>
      </w:r>
    </w:p>
    <w:p>
      <w:r>
        <w:t>What is Expo Router?</w:t>
      </w:r>
    </w:p>
    <w:p>
      <w:r>
        <w:t>Routes defined by files and layouts, enabling stack/tab navigation and deep links.</w:t>
      </w:r>
    </w:p>
    <w:p>
      <w:r>
        <w:t>Where store tokens?</w:t>
      </w:r>
    </w:p>
    <w:p>
      <w:r>
        <w:t>In platform-backed secure storage with server-side token validation, expiration, revocation and renewal.</w:t>
      </w:r>
    </w:p>
    <w:p>
      <w:r>
        <w:t>How is navigation guarded?</w:t>
      </w:r>
    </w:p>
    <w:p>
      <w:r>
        <w:t>Determine authenticated session, conditionally expose protected routes and independently enforce API</w:t>
      </w:r>
    </w:p>
    <w:p>
      <w:r>
        <w:t>authorization.</w:t>
      </w:r>
    </w:p>
    <w:p>
      <w:r>
        <w:t>Why does API localhost fail on phone?</w:t>
      </w:r>
    </w:p>
    <w:p>
      <w:r>
        <w:t>localhost identifies the mobile device; the backend on laptop needs a reachable host address.</w:t>
      </w:r>
    </w:p>
    <w:p>
      <w:r>
        <w:t>Do you need Java/Kotlin/Swift?</w:t>
      </w:r>
    </w:p>
    <w:p>
      <w:r>
        <w:t>Not for most shared app UI; native expertise is needed for complex native integrations and platform</w:t>
      </w:r>
    </w:p>
    <w:p>
      <w:r>
        <w:t>debugging.</w:t>
      </w:r>
    </w:p>
    <w:p>
      <w:pPr>
        <w:pStyle w:val="Heading1"/>
      </w:pPr>
      <w:r>
        <w:t>23. Recommended learning sequence</w:t>
      </w:r>
    </w:p>
    <w:p>
      <w:pPr>
        <w:pStyle w:val="ListBullet"/>
      </w:pPr>
      <w:r>
        <w:t>Week 1 - Install Expo, learn core RN primitives, Flexbox, inputs, FlatList and device testing.</w:t>
      </w:r>
    </w:p>
    <w:p>
      <w:pPr>
        <w:pStyle w:val="ListBullet"/>
      </w:pPr>
      <w:r>
        <w:t>Week 2 - Expo Router stack/tabs, props, component composition, local state, reusable components.</w:t>
      </w:r>
    </w:p>
    <w:p>
      <w:pPr>
        <w:pStyle w:val="ListBullet"/>
      </w:pPr>
      <w:r>
        <w:t>Week 3 - REST APIs, Axios/fetch, Query, pagination, retries, typing and error/empty states.</w:t>
      </w:r>
    </w:p>
    <w:p>
      <w:pPr>
        <w:pStyle w:val="ListBullet"/>
      </w:pPr>
      <w:r>
        <w:t>Week 4 - Authentication, secure token lifecycle, forms, native permissions, persistence and basic testing.</w:t>
      </w:r>
    </w:p>
    <w:p>
      <w:pPr>
        <w:pStyle w:val="ListBullet"/>
      </w:pPr>
      <w:r>
        <w:t>Week 5 - Optimization, accessibility, offline support, debug builds and release pipeline.</w:t>
      </w:r>
    </w:p>
    <w:p>
      <w:pPr>
        <w:pStyle w:val="Heading1"/>
      </w:pPr>
      <w:r>
        <w:t>24. Documentation and library reference links</w:t>
      </w:r>
    </w:p>
    <w:p>
      <w:r>
        <w:t>React Native docs - https://reactnative.dev/docs/getting-started</w:t>
      </w:r>
    </w:p>
    <w:p>
      <w:r>
        <w:t>React Native environment setup - https://reactnative.dev/docs/set-up-your-environment</w:t>
      </w:r>
    </w:p>
    <w:p>
      <w:r>
        <w:t>Expo documentation - https://docs.expo.dev/</w:t>
      </w:r>
    </w:p>
    <w:p>
      <w:r>
        <w:t>Expo create project - https://docs.expo.dev/get-started/create-a-project/</w:t>
      </w:r>
    </w:p>
    <w:p>
      <w:r>
        <w:t>Expo Router introduction - https://docs.expo.dev/router/introduction/</w:t>
      </w:r>
    </w:p>
    <w:p>
      <w:r>
        <w:t>Expo Router core concepts - https://docs.expo.dev/router/basics/core-concepts/</w:t>
      </w:r>
    </w:p>
    <w:p>
      <w:r>
        <w:t>Expo navigation guide - https://docs.expo.dev/develop/app-navigation/</w:t>
      </w:r>
    </w:p>
    <w:p>
      <w:r>
        <w:t>Expo EAS Build - https://docs.expo.dev/build/introduction/</w:t>
      </w:r>
    </w:p>
    <w:p>
      <w:r>
        <w:t>React Navigation - https://reactnavigation.org/docs/getting-started</w:t>
      </w:r>
    </w:p>
    <w:p>
      <w:r>
        <w:t>Redux Toolkit - https://redux-toolkit.js.org/</w:t>
      </w:r>
    </w:p>
    <w:p>
      <w:r>
        <w:t>Zustand - https://zustand.docs.pmnd.rs/</w:t>
      </w:r>
    </w:p>
    <w:p>
      <w:r>
        <w:t>TanStack Query - https://tanstack.com/query/latest/docs/framework/react/overview</w:t>
      </w:r>
    </w:p>
    <w:p>
      <w:r>
        <w:t>React Hook Form - https://react-hook-form.com/</w:t>
      </w:r>
    </w:p>
    <w:p>
      <w:r>
        <w:t>React Native Testing Library - https://callstack.github.io/react-native-testing-library/</w:t>
      </w:r>
    </w:p>
    <w:p>
      <w:r>
        <w:t>Expo SecureStore - https://docs.expo.dev/versions/latest/sdk/securestore/</w:t>
      </w:r>
    </w:p>
    <w:p>
      <w:r>
        <w:t>Expo AsyncStorage - https://docs.expo.dev/versions/latest/sdk/async-storage/</w:t>
      </w:r>
    </w:p>
    <w:sectPr w:rsidR="00FC693F" w:rsidRPr="0006063C" w:rsidSect="00034616">
      <w:footerReference w:type="default" r:id="rId9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React Native | Beginner-to-Production Handbook |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76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76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76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